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NEON RUMBLE — 产品需求文档 v2.0（角色、U 远程、场景与 BGM）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NEON RUMBLE（浏览器 2D 格斗游戏）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koma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待评审（v2.0 方案稿）</w:t>
            </w:r>
          </w:p>
        </w:tc>
      </w:tr>
      <w:tr>
        <w:tc>
          <w:tcPr>
            <w:tcW w:type="dxa" w:w="4320"/>
          </w:tcPr>
          <w:p>
            <w:r>
              <w:t>更新</w:t>
            </w:r>
          </w:p>
        </w:tc>
        <w:tc>
          <w:tcPr>
            <w:tcW w:type="dxa" w:w="4320"/>
          </w:tcPr>
          <w:p>
            <w:r>
              <w:t>2026-10-20</w:t>
            </w:r>
          </w:p>
        </w:tc>
      </w:tr>
      <w:tr>
        <w:tc>
          <w:tcPr>
            <w:tcW w:type="dxa" w:w="4320"/>
          </w:tcPr>
          <w:p>
            <w:r>
              <w:t>基线</w:t>
            </w:r>
          </w:p>
        </w:tc>
        <w:tc>
          <w:tcPr>
            <w:tcW w:type="dxa" w:w="4320"/>
          </w:tcPr>
          <w:p>
            <w:r>
              <w:t>v1.2（帧表、连招、攻防、18 组测试）</w:t>
            </w:r>
          </w:p>
        </w:tc>
      </w:tr>
      <w:tr>
        <w:tc>
          <w:tcPr>
            <w:tcW w:type="dxa" w:w="4320"/>
          </w:tcPr>
          <w:p>
            <w:r>
              <w:t>关联代码</w:t>
            </w:r>
          </w:p>
        </w:tc>
        <w:tc>
          <w:tcPr>
            <w:tcW w:type="dxa" w:w="4320"/>
          </w:tcPr>
          <w:p>
            <w:r>
              <w:t>src/config.js、src/fighter.js、src/engine.js、src/input.js、src/ai.js、src/render.js、src/audio.js、src/main.js</w:t>
            </w:r>
          </w:p>
        </w:tc>
      </w:tr>
      <w:tr>
        <w:tc>
          <w:tcPr>
            <w:tcW w:type="dxa" w:w="4320"/>
          </w:tcPr>
          <w:p>
            <w:r>
              <w:t>本版范围</w:t>
            </w:r>
          </w:p>
        </w:tc>
        <w:tc>
          <w:tcPr>
            <w:tcW w:type="dxa" w:w="4320"/>
          </w:tcPr>
          <w:p>
            <w:r>
              <w:t>6 名角色（4 名新增）、全员近战 + 每人一个 U 远程、角色差异化、选人页、选图页、5 张地图、每图专属 BGM</w:t>
            </w:r>
          </w:p>
        </w:tc>
      </w:tr>
    </w:tbl>
    <w:p>
      <w:pPr>
        <w:pStyle w:val="Heading1"/>
      </w:pPr>
      <w:r>
        <w:t>0. 一页摘要</w:t>
      </w:r>
    </w:p>
    <w:p>
      <w:r>
        <w:t>v2.0 做四件事：</w:t>
      </w:r>
      <w:r>
        <w:rPr>
          <w:b/>
        </w:rPr>
        <w:t>加角色、加选人选图、加地图、加 BGM</w:t>
      </w:r>
      <w:r>
        <w:t>。联网、养成、解锁、剧情、训练模式都不做。</w:t>
      </w:r>
    </w:p>
    <w:p>
      <w:r>
        <w:t>核心设计：</w:t>
      </w:r>
      <w:r>
        <w:rPr>
          <w:b/>
        </w:rPr>
        <w:t>所有人都是近战角色，但每个人都有且只有一个 U 键远程技能</w:t>
      </w:r>
      <w:r>
        <w:t>，且 U 可以在空中释放。U 伤害低、弹道明显、容易被躲；单独放只能控距离，真正的价值是接在普通技后面</w:t>
      </w:r>
      <w:r>
        <w:rPr>
          <w:b/>
        </w:rPr>
        <w:t>垫一下继续压制</w:t>
      </w:r>
      <w:r>
        <w:t>。角色差异来自三件事：U 是什么、S 必杀是什么、超杀是什么。</w:t>
      </w:r>
    </w:p>
    <w:p>
      <w:r>
        <w:t>地图 5 张，每张配一条</w:t>
      </w:r>
      <w:r>
        <w:rPr>
          <w:b/>
        </w:rPr>
        <w:t>用代码现场合成</w:t>
      </w:r>
      <w:r>
        <w:t>的 BGM，风格跟着地图走（霓虹合成器、沙漠异域、雪山空灵、草原辽阔、雨天 lo-fi）。不引入音频文件，保持零依赖、零素材、首屏不加载音频。</w:t>
      </w:r>
    </w:p>
    <w:p>
      <w:r>
        <w:t>目标：6 名角色每人 1 个 U + 1 个必杀 + 1 个超杀；任意两名角色胜率 45%–55%；选人/选图全键盘 3 键内开局；5 张地图只换外观不改判定；BGM 可静音、可无缝循环、不拖帧。</w:t>
      </w:r>
    </w:p>
    <w:p>
      <w:pPr>
        <w:pStyle w:val="Heading1"/>
      </w:pPr>
      <w:r>
        <w:t>1. 设计原则</w:t>
      </w:r>
    </w:p>
    <w:p>
      <w:pPr>
        <w:pStyle w:val="ListNumber"/>
      </w:pPr>
      <w:r>
        <w:rPr>
          <w:b/>
        </w:rPr>
        <w:t>全员近战</w:t>
      </w:r>
      <w:r>
        <w:t>：胜利来自拳脚、投技、确反和走位，不靠远程消耗。</w:t>
      </w:r>
    </w:p>
    <w:p>
      <w:pPr>
        <w:pStyle w:val="ListNumber"/>
      </w:pPr>
      <w:r>
        <w:rPr>
          <w:b/>
        </w:rPr>
        <w:t>U 是唯一的远程手段</w:t>
      </w:r>
      <w:r>
        <w:t>：每人一个，低伤害、可躲、有代价，单独用不能赢。</w:t>
      </w:r>
    </w:p>
    <w:p>
      <w:pPr>
        <w:pStyle w:val="ListNumber"/>
      </w:pPr>
      <w:r>
        <w:rPr>
          <w:b/>
        </w:rPr>
        <w:t>U 是压制桥</w:t>
      </w:r>
      <w:r>
        <w:t>：普通技命中/防御后可取消成 U，借弹道掩护继续压上；U 不能取消成 U。</w:t>
      </w:r>
    </w:p>
    <w:p>
      <w:pPr>
        <w:pStyle w:val="ListNumber"/>
      </w:pPr>
      <w:r>
        <w:rPr>
          <w:b/>
        </w:rPr>
        <w:t>共享普攻，专属三件套</w:t>
      </w:r>
      <w:r>
        <w:t>：六人共用普攻/投技/浮空/冲刺，差异集中在 U、必杀、超杀。</w:t>
      </w:r>
    </w:p>
    <w:p>
      <w:pPr>
        <w:pStyle w:val="ListNumber"/>
      </w:pPr>
      <w:r>
        <w:rPr>
          <w:b/>
        </w:rPr>
        <w:t>地图只换皮</w:t>
      </w:r>
      <w:r>
        <w:t>：地面、墙体、推箱完全一致，无陷阱无互动。</w:t>
      </w:r>
    </w:p>
    <w:p>
      <w:pPr>
        <w:pStyle w:val="ListNumber"/>
      </w:pPr>
      <w:r>
        <w:rPr>
          <w:b/>
        </w:rPr>
        <w:t>音频零素材</w:t>
      </w:r>
      <w:r>
        <w:t>：BGM 全部由 WebAudio 现场合成，风格由数据表定义。</w:t>
      </w:r>
    </w:p>
    <w:p>
      <w:pPr>
        <w:pStyle w:val="ListNumber"/>
      </w:pPr>
      <w:r>
        <w:rPr>
          <w:b/>
        </w:rPr>
        <w:t>全开放</w:t>
      </w:r>
      <w:r>
        <w:t>：6 人默认解锁，不做解锁/付费。</w:t>
      </w:r>
    </w:p>
    <w:p>
      <w:pPr>
        <w:pStyle w:val="Heading1"/>
      </w:pPr>
      <w:r>
        <w:t>2. 操作与 U 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t>移动 / 跳 / 蹲</w:t>
            </w:r>
          </w:p>
        </w:tc>
        <w:tc>
          <w:tcPr>
            <w:tcW w:type="dxa" w:w="2880"/>
          </w:tcPr>
          <w:p>
            <w:r>
              <w:t>A / D、W、S</w:t>
            </w:r>
          </w:p>
        </w:tc>
        <w:tc>
          <w:tcPr>
            <w:tcW w:type="dxa" w:w="2880"/>
          </w:tcPr>
          <w:p>
            <w:r>
              <w:t>← / →、↑、↓</w:t>
            </w:r>
          </w:p>
        </w:tc>
      </w:tr>
      <w:tr>
        <w:tc>
          <w:tcPr>
            <w:tcW w:type="dxa" w:w="2880"/>
          </w:tcPr>
          <w:p>
            <w:r>
              <w:t>轻拳 / 重拳 / 踢</w:t>
            </w:r>
          </w:p>
        </w:tc>
        <w:tc>
          <w:tcPr>
            <w:tcW w:type="dxa" w:w="2880"/>
          </w:tcPr>
          <w:p>
            <w:r>
              <w:t>J / K / L</w:t>
            </w:r>
          </w:p>
        </w:tc>
        <w:tc>
          <w:tcPr>
            <w:tcW w:type="dxa" w:w="2880"/>
          </w:tcPr>
          <w:p>
            <w:r>
              <w:t>小键盘 1 / 2 / 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 远程技能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小键盘 4</w:t>
            </w:r>
          </w:p>
        </w:tc>
      </w:tr>
      <w:tr>
        <w:tc>
          <w:tcPr>
            <w:tcW w:type="dxa" w:w="2880"/>
          </w:tcPr>
          <w:p>
            <w:r>
              <w:t>必杀（S）</w:t>
            </w:r>
          </w:p>
        </w:tc>
        <w:tc>
          <w:tcPr>
            <w:tcW w:type="dxa" w:w="2880"/>
          </w:tcPr>
          <w:p>
            <w:r>
              <w:t>↓↘→ + 攻击</w:t>
            </w:r>
          </w:p>
        </w:tc>
        <w:tc>
          <w:tcPr>
            <w:tcW w:type="dxa" w:w="2880"/>
          </w:tcPr>
          <w:p>
            <w:r>
              <w:t>↓↙← + 攻击</w:t>
            </w:r>
          </w:p>
        </w:tc>
      </w:tr>
      <w:tr>
        <w:tc>
          <w:tcPr>
            <w:tcW w:type="dxa" w:w="2880"/>
          </w:tcPr>
          <w:p>
            <w:r>
              <w:t>超杀</w:t>
            </w:r>
          </w:p>
        </w:tc>
        <w:tc>
          <w:tcPr>
            <w:tcW w:type="dxa" w:w="2880"/>
          </w:tcPr>
          <w:p>
            <w:r>
              <w:t>↓↘→↓↘→ + 重拳</w:t>
            </w:r>
          </w:p>
        </w:tc>
        <w:tc>
          <w:tcPr>
            <w:tcW w:type="dxa" w:w="2880"/>
          </w:tcPr>
          <w:p>
            <w:r>
              <w:t>↓↙←↓↙← + 重拳</w:t>
            </w:r>
          </w:p>
        </w:tc>
      </w:tr>
      <w:tr>
        <w:tc>
          <w:tcPr>
            <w:tcW w:type="dxa" w:w="2880"/>
          </w:tcPr>
          <w:p>
            <w:r>
              <w:t>投技 / 拆投</w:t>
            </w:r>
          </w:p>
        </w:tc>
        <w:tc>
          <w:tcPr>
            <w:tcW w:type="dxa" w:w="2880"/>
          </w:tcPr>
          <w:p>
            <w:r>
              <w:t>J + K</w:t>
            </w:r>
          </w:p>
        </w:tc>
        <w:tc>
          <w:tcPr>
            <w:tcW w:type="dxa" w:w="2880"/>
          </w:tcPr>
          <w:p>
            <w:r>
              <w:t>1 + 2</w:t>
            </w:r>
          </w:p>
        </w:tc>
      </w:tr>
      <w:tr>
        <w:tc>
          <w:tcPr>
            <w:tcW w:type="dxa" w:w="2880"/>
          </w:tcPr>
          <w:p>
            <w:r>
              <w:t>中段 / 浮空</w:t>
            </w:r>
          </w:p>
        </w:tc>
        <w:tc>
          <w:tcPr>
            <w:tcW w:type="dxa" w:w="2880"/>
          </w:tcPr>
          <w:p>
            <w:r>
              <w:t>前 + L / 蹲 + K</w:t>
            </w:r>
          </w:p>
        </w:tc>
        <w:tc>
          <w:tcPr>
            <w:tcW w:type="dxa" w:w="2880"/>
          </w:tcPr>
          <w:p>
            <w:r>
              <w:t>前 + 3 / 蹲 + 2</w:t>
            </w:r>
          </w:p>
        </w:tc>
      </w:tr>
      <w:tr>
        <w:tc>
          <w:tcPr>
            <w:tcW w:type="dxa" w:w="2880"/>
          </w:tcPr>
          <w:p>
            <w:r>
              <w:t>冲刺 / 后撤</w:t>
            </w:r>
          </w:p>
        </w:tc>
        <w:tc>
          <w:tcPr>
            <w:tcW w:type="dxa" w:w="2880"/>
          </w:tcPr>
          <w:p>
            <w:r>
              <w:t>双击前进 / 后退</w:t>
            </w:r>
          </w:p>
        </w:tc>
        <w:tc>
          <w:tcPr>
            <w:tcW w:type="dxa" w:w="2880"/>
          </w:tcPr>
          <w:p>
            <w:r>
              <w:t>双击前进 / 后退</w:t>
            </w:r>
          </w:p>
        </w:tc>
      </w:tr>
    </w:tbl>
    <w:p>
      <w:r>
        <w:t>P2 的 U 用小键盘 4，右手不用离开方向键与小键盘区。</w:t>
      </w:r>
    </w:p>
    <w:p>
      <w:pPr>
        <w:pStyle w:val="Heading1"/>
      </w:pPr>
      <w:r>
        <w:t>3. U 远程系统（全员，含空中）</w:t>
      </w:r>
    </w:p>
    <w:p>
      <w:pPr>
        <w:pStyle w:val="Heading2"/>
      </w:pPr>
      <w:r>
        <w:t>3.1 统一规则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r>
              <w:t>伤害</w:t>
            </w:r>
          </w:p>
        </w:tc>
        <w:tc>
          <w:tcPr>
            <w:tcW w:type="dxa" w:w="4320"/>
          </w:tcPr>
          <w:p>
            <w:r>
              <w:t>30–50（空中 ×0.8），被挡削血 4</w:t>
            </w:r>
          </w:p>
        </w:tc>
      </w:tr>
      <w:tr>
        <w:tc>
          <w:tcPr>
            <w:tcW w:type="dxa" w:w="4320"/>
          </w:tcPr>
          <w:p>
            <w:r>
              <w:t>起手 / 收招</w:t>
            </w:r>
          </w:p>
        </w:tc>
        <w:tc>
          <w:tcPr>
            <w:tcW w:type="dxa" w:w="4320"/>
          </w:tcPr>
          <w:p>
            <w:r>
              <w:t>8–14 帧 / 18–26 帧（角色不同）</w:t>
            </w:r>
          </w:p>
        </w:tc>
      </w:tr>
      <w:tr>
        <w:tc>
          <w:tcPr>
            <w:tcW w:type="dxa" w:w="4320"/>
          </w:tcPr>
          <w:p>
            <w:r>
              <w:t>同时存在</w:t>
            </w:r>
          </w:p>
        </w:tc>
        <w:tc>
          <w:tcPr>
            <w:tcW w:type="dxa" w:w="4320"/>
          </w:tcPr>
          <w:p>
            <w:r>
              <w:t>每人最多 1 发；自己场上有弹时不能再放</w:t>
            </w:r>
          </w:p>
        </w:tc>
      </w:tr>
      <w:tr>
        <w:tc>
          <w:tcPr>
            <w:tcW w:type="dxa" w:w="4320"/>
          </w:tcPr>
          <w:p>
            <w:r>
              <w:t>使用条件</w:t>
            </w:r>
          </w:p>
        </w:tc>
        <w:tc>
          <w:tcPr>
            <w:tcW w:type="dxa" w:w="4320"/>
          </w:tcPr>
          <w:p>
            <w:r>
              <w:t>地面与空中均可；硬直/防御/攻击/冲刺中不可放</w:t>
            </w:r>
          </w:p>
        </w:tc>
      </w:tr>
      <w:tr>
        <w:tc>
          <w:tcPr>
            <w:tcW w:type="dxa" w:w="4320"/>
          </w:tcPr>
          <w:p>
            <w:r>
              <w:t>空中限制</w:t>
            </w:r>
          </w:p>
        </w:tc>
        <w:tc>
          <w:tcPr>
            <w:tcW w:type="dxa" w:w="4320"/>
          </w:tcPr>
          <w:p>
            <w:r>
              <w:t>每次跳跃限 1 次；放过后该跳不能再出空中攻击；落地后 4 帧才能行动</w:t>
            </w:r>
          </w:p>
        </w:tc>
      </w:tr>
      <w:tr>
        <w:tc>
          <w:tcPr>
            <w:tcW w:type="dxa" w:w="4320"/>
          </w:tcPr>
          <w:p>
            <w:r>
              <w:t>取消</w:t>
            </w:r>
          </w:p>
        </w:tc>
        <w:tc>
          <w:tcPr>
            <w:tcW w:type="dxa" w:w="4320"/>
          </w:tcPr>
          <w:p>
            <w:r>
              <w:t>轻拳/重拳/下段命中或防御后可取消成 U；</w:t>
            </w:r>
            <w:r>
              <w:rPr>
                <w:b/>
              </w:rPr>
              <w:t>U 不能被任何招式取消，也不能取消成 U</w:t>
            </w:r>
          </w:p>
        </w:tc>
      </w:tr>
      <w:tr>
        <w:tc>
          <w:tcPr>
            <w:tcW w:type="dxa" w:w="4320"/>
          </w:tcPr>
          <w:p>
            <w:r>
              <w:t>命中效果</w:t>
            </w:r>
          </w:p>
        </w:tc>
        <w:tc>
          <w:tcPr>
            <w:tcW w:type="dxa" w:w="4320"/>
          </w:tcPr>
          <w:p>
            <w:r>
              <w:t>16 帧硬直（随连段衰减），击退 2；打浮空目标时硬直 12</w:t>
            </w:r>
          </w:p>
        </w:tc>
      </w:tr>
      <w:tr>
        <w:tc>
          <w:tcPr>
            <w:tcW w:type="dxa" w:w="4320"/>
          </w:tcPr>
          <w:p>
            <w:r>
              <w:t>防御效果</w:t>
            </w:r>
          </w:p>
        </w:tc>
        <w:tc>
          <w:tcPr>
            <w:tcW w:type="dxa" w:w="4320"/>
          </w:tcPr>
          <w:p>
            <w:r>
              <w:t>12 帧防御硬直，无连段收益，只提供掩护</w:t>
            </w:r>
          </w:p>
        </w:tc>
      </w:tr>
      <w:tr>
        <w:tc>
          <w:tcPr>
            <w:tcW w:type="dxa" w:w="4320"/>
          </w:tcPr>
          <w:p>
            <w:r>
              <w:t>落空</w:t>
            </w:r>
          </w:p>
        </w:tc>
        <w:tc>
          <w:tcPr>
            <w:tcW w:type="dxa" w:w="4320"/>
          </w:tcPr>
          <w:p>
            <w:r>
              <w:t>收招满帧，可被跳入/冲刺确反</w:t>
            </w:r>
          </w:p>
        </w:tc>
      </w:tr>
      <w:tr>
        <w:tc>
          <w:tcPr>
            <w:tcW w:type="dxa" w:w="4320"/>
          </w:tcPr>
          <w:p>
            <w:r>
              <w:t>回气</w:t>
            </w:r>
          </w:p>
        </w:tc>
        <w:tc>
          <w:tcPr>
            <w:tcW w:type="dxa" w:w="4320"/>
          </w:tcPr>
          <w:p>
            <w:r>
              <w:t>命中 +4，被挡 +2；防御方 +2</w:t>
            </w:r>
          </w:p>
        </w:tc>
      </w:tr>
      <w:tr>
        <w:tc>
          <w:tcPr>
            <w:tcW w:type="dxa" w:w="4320"/>
          </w:tcPr>
          <w:p>
            <w:r>
              <w:t>弹道高度</w:t>
            </w:r>
          </w:p>
        </w:tc>
        <w:tc>
          <w:tcPr>
            <w:tcW w:type="dxa" w:w="4320"/>
          </w:tcPr>
          <w:p>
            <w:r>
              <w:t>高位弹（KAI / RIN / SABER）蹲下可躲；低位弹（VOLT / NOVA / ECHO）需跳或防</w:t>
            </w:r>
          </w:p>
        </w:tc>
      </w:tr>
      <w:tr>
        <w:tc>
          <w:tcPr>
            <w:tcW w:type="dxa" w:w="4320"/>
          </w:tcPr>
          <w:p>
            <w:r>
              <w:t>相杀</w:t>
            </w:r>
          </w:p>
        </w:tc>
        <w:tc>
          <w:tcPr>
            <w:tcW w:type="dxa" w:w="4320"/>
          </w:tcPr>
          <w:p>
            <w:r>
              <w:t>U 与对手 U/普通波相撞双方消失；超杀可以吃掉 U</w:t>
            </w:r>
          </w:p>
        </w:tc>
      </w:tr>
    </w:tbl>
    <w:p>
      <w:pPr>
        <w:pStyle w:val="Heading2"/>
      </w:pPr>
      <w:r>
        <w:t>3.2 为什么这样设计</w:t>
      </w:r>
    </w:p>
    <w:p>
      <w:pPr>
        <w:pStyle w:val="ListBullet"/>
      </w:pPr>
      <w:r>
        <w:t>伤害低 → 不能靠 U 磨血取胜。</w:t>
      </w:r>
    </w:p>
    <w:p>
      <w:pPr>
        <w:pStyle w:val="ListBullet"/>
      </w:pPr>
      <w:r>
        <w:t>可跳可蹲可躲 → 对读招强，对乱放弱。</w:t>
      </w:r>
    </w:p>
    <w:p>
      <w:pPr>
        <w:pStyle w:val="ListBullet"/>
      </w:pPr>
      <w:r>
        <w:t>空中 U 有次数、落地硬直、与空中攻击互斥 → 不是无责任消耗。</w:t>
      </w:r>
    </w:p>
    <w:p>
      <w:pPr>
        <w:pStyle w:val="ListBullet"/>
      </w:pPr>
      <w:r>
        <w:t>取消进 U → 「打中/被挡 → 垫一发 → 冲进去继续压」的主要新增内容。</w:t>
      </w:r>
    </w:p>
    <w:p>
      <w:pPr>
        <w:pStyle w:val="ListBullet"/>
      </w:pPr>
      <w:r>
        <w:t>不能 U→U、场上只一发 → 结构上堵死无限连；再叠加 v1.2 的硬直衰减与伤害衰减。</w:t>
      </w:r>
    </w:p>
    <w:p>
      <w:pPr>
        <w:pStyle w:val="Heading2"/>
      </w:pPr>
      <w:r>
        <w:t>3.3 连招与压制示例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起手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轻拳命中</w:t>
            </w:r>
          </w:p>
        </w:tc>
        <w:tc>
          <w:tcPr>
            <w:tcW w:type="dxa" w:w="2880"/>
          </w:tcPr>
          <w:p>
            <w:r>
              <w:t>轻拳 → U → 前冲 → 轻拳</w:t>
            </w:r>
          </w:p>
        </w:tc>
        <w:tc>
          <w:tcPr>
            <w:tcW w:type="dxa" w:w="2880"/>
          </w:tcPr>
          <w:p>
            <w:r>
              <w:t>压制/连段起手</w:t>
            </w:r>
          </w:p>
        </w:tc>
      </w:tr>
      <w:tr>
        <w:tc>
          <w:tcPr>
            <w:tcW w:type="dxa" w:w="2880"/>
          </w:tcPr>
          <w:p>
            <w:r>
              <w:t>重拳命中</w:t>
            </w:r>
          </w:p>
        </w:tc>
        <w:tc>
          <w:tcPr>
            <w:tcW w:type="dxa" w:w="2880"/>
          </w:tcPr>
          <w:p>
            <w:r>
              <w:t>重拳 → U → 前跳</w:t>
            </w:r>
          </w:p>
        </w:tc>
        <w:tc>
          <w:tcPr>
            <w:tcW w:type="dxa" w:w="2880"/>
          </w:tcPr>
          <w:p>
            <w:r>
              <w:t>逼对手在防箭和防空之间二选一</w:t>
            </w:r>
          </w:p>
        </w:tc>
      </w:tr>
      <w:tr>
        <w:tc>
          <w:tcPr>
            <w:tcW w:type="dxa" w:w="2880"/>
          </w:tcPr>
          <w:p>
            <w:r>
              <w:t>下段命中</w:t>
            </w:r>
          </w:p>
        </w:tc>
        <w:tc>
          <w:tcPr>
            <w:tcW w:type="dxa" w:w="2880"/>
          </w:tcPr>
          <w:p>
            <w:r>
              <w:t>下段 → U → 冲刺</w:t>
            </w:r>
          </w:p>
        </w:tc>
        <w:tc>
          <w:tcPr>
            <w:tcW w:type="dxa" w:w="2880"/>
          </w:tcPr>
          <w:p>
            <w:r>
              <w:t>继续贴脸，防止拉开</w:t>
            </w:r>
          </w:p>
        </w:tc>
      </w:tr>
      <w:tr>
        <w:tc>
          <w:tcPr>
            <w:tcW w:type="dxa" w:w="2880"/>
          </w:tcPr>
          <w:p>
            <w:r>
              <w:t>浮空命中</w:t>
            </w:r>
          </w:p>
        </w:tc>
        <w:tc>
          <w:tcPr>
            <w:tcW w:type="dxa" w:w="2880"/>
          </w:tcPr>
          <w:p>
            <w:r>
              <w:t>浮空 → U（打浮空）→ 跳跃追打</w:t>
            </w:r>
          </w:p>
        </w:tc>
        <w:tc>
          <w:tcPr>
            <w:tcW w:type="dxa" w:w="2880"/>
          </w:tcPr>
          <w:p>
            <w:r>
              <w:t>空中追击替代路线</w:t>
            </w:r>
          </w:p>
        </w:tc>
      </w:tr>
      <w:tr>
        <w:tc>
          <w:tcPr>
            <w:tcW w:type="dxa" w:w="2880"/>
          </w:tcPr>
          <w:p>
            <w:r>
              <w:t>被挡</w:t>
            </w:r>
          </w:p>
        </w:tc>
        <w:tc>
          <w:tcPr>
            <w:tcW w:type="dxa" w:w="2880"/>
          </w:tcPr>
          <w:p>
            <w:r>
              <w:t>重拳被挡 → U → 前冲投技</w:t>
            </w:r>
          </w:p>
        </w:tc>
        <w:tc>
          <w:tcPr>
            <w:tcW w:type="dxa" w:w="2880"/>
          </w:tcPr>
          <w:p>
            <w:r>
              <w:t>弹道掩护投技接近</w:t>
            </w:r>
          </w:p>
        </w:tc>
      </w:tr>
      <w:tr>
        <w:tc>
          <w:tcPr>
            <w:tcW w:type="dxa" w:w="2880"/>
          </w:tcPr>
          <w:p>
            <w:r>
              <w:t>跳攻命中</w:t>
            </w:r>
          </w:p>
        </w:tc>
        <w:tc>
          <w:tcPr>
            <w:tcW w:type="dxa" w:w="2880"/>
          </w:tcPr>
          <w:p>
            <w:r>
              <w:t>跳攻 → 落地 → U</w:t>
            </w:r>
          </w:p>
        </w:tc>
        <w:tc>
          <w:tcPr>
            <w:tcW w:type="dxa" w:w="2880"/>
          </w:tcPr>
          <w:p>
            <w:r>
              <w:t>落地压制，弥补跳攻后的空档</w:t>
            </w:r>
          </w:p>
        </w:tc>
      </w:tr>
    </w:tbl>
    <w:p>
      <w:pPr>
        <w:pStyle w:val="Heading1"/>
      </w:pPr>
      <w:r>
        <w:t>4. 角色系统</w:t>
      </w:r>
    </w:p>
    <w:p>
      <w:pPr>
        <w:pStyle w:val="Heading2"/>
      </w:pPr>
      <w:r>
        <w:t>4.1 结构</w:t>
      </w:r>
    </w:p>
    <w:p>
      <w:r>
        <w:t xml:space="preserve">每个角色 = 共享普攻 + </w:t>
      </w:r>
      <w:r>
        <w:rPr>
          <w:b/>
        </w:rPr>
        <w:t>专属 U</w:t>
      </w:r>
      <w:r>
        <w:t xml:space="preserve"> + </w:t>
      </w:r>
      <w:r>
        <w:rPr>
          <w:b/>
        </w:rPr>
        <w:t>专属必杀 S</w:t>
      </w:r>
      <w:r>
        <w:t xml:space="preserve"> + </w:t>
      </w:r>
      <w:r>
        <w:rPr>
          <w:b/>
        </w:rPr>
        <w:t>专属超杀</w:t>
      </w:r>
      <w:r>
        <w:t xml:space="preserve"> + 数值（HP 950–1050、走速 3.0–3.6、跳速 14.8–15.6、伤害系数 0.96–1.04）。不做隐藏被动。</w:t>
      </w:r>
    </w:p>
    <w:p>
      <w:pPr>
        <w:pStyle w:val="Heading2"/>
      </w:pPr>
      <w:r>
        <w:t>4.2 角色名单（6 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960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960"/>
          </w:tcPr>
          <w:p>
            <w:r>
              <w:rPr>
                <w:b/>
              </w:rPr>
              <w:t>武器</w:t>
            </w:r>
          </w:p>
        </w:tc>
        <w:tc>
          <w:tcPr>
            <w:tcW w:type="dxa" w:w="960"/>
          </w:tcPr>
          <w:p>
            <w:r>
              <w:rPr>
                <w:b/>
              </w:rPr>
              <w:t>HP</w:t>
            </w:r>
          </w:p>
        </w:tc>
        <w:tc>
          <w:tcPr>
            <w:tcW w:type="dxa" w:w="960"/>
          </w:tcPr>
          <w:p>
            <w:r>
              <w:rPr>
                <w:b/>
              </w:rPr>
              <w:t>走速</w:t>
            </w:r>
          </w:p>
        </w:tc>
        <w:tc>
          <w:tcPr>
            <w:tcW w:type="dxa" w:w="960"/>
          </w:tcPr>
          <w:p>
            <w:r>
              <w:rPr>
                <w:b/>
              </w:rPr>
              <w:t>U 远程</w:t>
            </w:r>
          </w:p>
        </w:tc>
        <w:tc>
          <w:tcPr>
            <w:tcW w:type="dxa" w:w="960"/>
          </w:tcPr>
          <w:p>
            <w:r>
              <w:rPr>
                <w:b/>
              </w:rPr>
              <w:t>S 必杀</w:t>
            </w:r>
          </w:p>
        </w:tc>
        <w:tc>
          <w:tcPr>
            <w:tcW w:type="dxa" w:w="960"/>
          </w:tcPr>
          <w:p>
            <w:r>
              <w:rPr>
                <w:b/>
              </w:rPr>
              <w:t>超杀</w:t>
            </w:r>
          </w:p>
        </w:tc>
        <w:tc>
          <w:tcPr>
            <w:tcW w:type="dxa" w:w="960"/>
          </w:tcPr>
          <w:p>
            <w:r>
              <w:rPr>
                <w:b/>
              </w:rPr>
              <w:t>难度</w:t>
            </w:r>
          </w:p>
        </w:tc>
      </w:tr>
      <w:tr>
        <w:tc>
          <w:tcPr>
            <w:tcW w:type="dxa" w:w="960"/>
          </w:tcPr>
          <w:p>
            <w:r>
              <w:t>KAI</w:t>
            </w:r>
          </w:p>
        </w:tc>
        <w:tc>
          <w:tcPr>
            <w:tcW w:type="dxa" w:w="960"/>
          </w:tcPr>
          <w:p>
            <w:r>
              <w:t>均衡·立回</w:t>
            </w:r>
          </w:p>
        </w:tc>
        <w:tc>
          <w:tcPr>
            <w:tcW w:type="dxa" w:w="960"/>
          </w:tcPr>
          <w:p>
            <w:r>
              <w:t>拳</w:t>
            </w:r>
          </w:p>
        </w:tc>
        <w:tc>
          <w:tcPr>
            <w:tcW w:type="dxa" w:w="960"/>
          </w:tcPr>
          <w:p>
            <w:r>
              <w:t>1000</w:t>
            </w:r>
          </w:p>
        </w:tc>
        <w:tc>
          <w:tcPr>
            <w:tcW w:type="dxa" w:w="960"/>
          </w:tcPr>
          <w:p>
            <w:r>
              <w:t>3.4</w:t>
            </w:r>
          </w:p>
        </w:tc>
        <w:tc>
          <w:tcPr>
            <w:tcW w:type="dxa" w:w="960"/>
          </w:tcPr>
          <w:p>
            <w:r>
              <w:t>等离子弹</w:t>
            </w:r>
          </w:p>
        </w:tc>
        <w:tc>
          <w:tcPr>
            <w:tcW w:type="dxa" w:w="960"/>
          </w:tcPr>
          <w:p>
            <w:r>
              <w:t>升龙</w:t>
            </w:r>
          </w:p>
        </w:tc>
        <w:tc>
          <w:tcPr>
            <w:tcW w:type="dxa" w:w="960"/>
          </w:tcPr>
          <w:p>
            <w:r>
              <w:t>超波动</w:t>
            </w:r>
          </w:p>
        </w:tc>
        <w:tc>
          <w:tcPr>
            <w:tcW w:type="dxa" w:w="960"/>
          </w:tcPr>
          <w:p>
            <w:r>
              <w:t>★★</w:t>
            </w:r>
          </w:p>
        </w:tc>
      </w:tr>
      <w:tr>
        <w:tc>
          <w:tcPr>
            <w:tcW w:type="dxa" w:w="960"/>
          </w:tcPr>
          <w:p>
            <w:r>
              <w:t>RIN</w:t>
            </w:r>
          </w:p>
        </w:tc>
        <w:tc>
          <w:tcPr>
            <w:tcW w:type="dxa" w:w="960"/>
          </w:tcPr>
          <w:p>
            <w:r>
              <w:t>突进·压制</w:t>
            </w:r>
          </w:p>
        </w:tc>
        <w:tc>
          <w:tcPr>
            <w:tcW w:type="dxa" w:w="960"/>
          </w:tcPr>
          <w:p>
            <w:r>
              <w:t>双刃</w:t>
            </w:r>
          </w:p>
        </w:tc>
        <w:tc>
          <w:tcPr>
            <w:tcW w:type="dxa" w:w="960"/>
          </w:tcPr>
          <w:p>
            <w:r>
              <w:t>980</w:t>
            </w:r>
          </w:p>
        </w:tc>
        <w:tc>
          <w:tcPr>
            <w:tcW w:type="dxa" w:w="960"/>
          </w:tcPr>
          <w:p>
            <w:r>
              <w:t>3.6</w:t>
            </w:r>
          </w:p>
        </w:tc>
        <w:tc>
          <w:tcPr>
            <w:tcW w:type="dxa" w:w="960"/>
          </w:tcPr>
          <w:p>
            <w:r>
              <w:t>苦无</w:t>
            </w:r>
          </w:p>
        </w:tc>
        <w:tc>
          <w:tcPr>
            <w:tcW w:type="dxa" w:w="960"/>
          </w:tcPr>
          <w:p>
            <w:r>
              <w:t>疾风突</w:t>
            </w:r>
          </w:p>
        </w:tc>
        <w:tc>
          <w:tcPr>
            <w:tcW w:type="dxa" w:w="960"/>
          </w:tcPr>
          <w:p>
            <w:r>
              <w:t>连斩乱舞</w:t>
            </w:r>
          </w:p>
        </w:tc>
        <w:tc>
          <w:tcPr>
            <w:tcW w:type="dxa" w:w="960"/>
          </w:tcPr>
          <w:p>
            <w:r>
              <w:t>★★★</w:t>
            </w:r>
          </w:p>
        </w:tc>
      </w:tr>
      <w:tr>
        <w:tc>
          <w:tcPr>
            <w:tcW w:type="dxa" w:w="960"/>
          </w:tcPr>
          <w:p>
            <w:r>
              <w:t>VOLT</w:t>
            </w:r>
          </w:p>
        </w:tc>
        <w:tc>
          <w:tcPr>
            <w:tcW w:type="dxa" w:w="960"/>
          </w:tcPr>
          <w:p>
            <w:r>
              <w:t>投技·力量</w:t>
            </w:r>
          </w:p>
        </w:tc>
        <w:tc>
          <w:tcPr>
            <w:tcW w:type="dxa" w:w="960"/>
          </w:tcPr>
          <w:p>
            <w:r>
              <w:t>重拳套</w:t>
            </w:r>
          </w:p>
        </w:tc>
        <w:tc>
          <w:tcPr>
            <w:tcW w:type="dxa" w:w="960"/>
          </w:tcPr>
          <w:p>
            <w:r>
              <w:t>1050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震地波</w:t>
            </w:r>
          </w:p>
        </w:tc>
        <w:tc>
          <w:tcPr>
            <w:tcW w:type="dxa" w:w="960"/>
          </w:tcPr>
          <w:p>
            <w:r>
              <w:t>指令投</w:t>
            </w:r>
          </w:p>
        </w:tc>
        <w:tc>
          <w:tcPr>
            <w:tcW w:type="dxa" w:w="960"/>
          </w:tcPr>
          <w:p>
            <w:r>
              <w:t>终极投</w:t>
            </w:r>
          </w:p>
        </w:tc>
        <w:tc>
          <w:tcPr>
            <w:tcW w:type="dxa" w:w="960"/>
          </w:tcPr>
          <w:p>
            <w:r>
              <w:t>★★</w:t>
            </w:r>
          </w:p>
        </w:tc>
      </w:tr>
      <w:tr>
        <w:tc>
          <w:tcPr>
            <w:tcW w:type="dxa" w:w="960"/>
          </w:tcPr>
          <w:p>
            <w:r>
              <w:t>NOVA</w:t>
            </w:r>
          </w:p>
        </w:tc>
        <w:tc>
          <w:tcPr>
            <w:tcW w:type="dxa" w:w="960"/>
          </w:tcPr>
          <w:p>
            <w:r>
              <w:t>弓手·空间</w:t>
            </w:r>
          </w:p>
        </w:tc>
        <w:tc>
          <w:tcPr>
            <w:tcW w:type="dxa" w:w="960"/>
          </w:tcPr>
          <w:p>
            <w:r>
              <w:t>弓</w:t>
            </w:r>
          </w:p>
        </w:tc>
        <w:tc>
          <w:tcPr>
            <w:tcW w:type="dxa" w:w="960"/>
          </w:tcPr>
          <w:p>
            <w:r>
              <w:t>950</w:t>
            </w:r>
          </w:p>
        </w:tc>
        <w:tc>
          <w:tcPr>
            <w:tcW w:type="dxa" w:w="960"/>
          </w:tcPr>
          <w:p>
            <w:r>
              <w:t>3.2</w:t>
            </w:r>
          </w:p>
        </w:tc>
        <w:tc>
          <w:tcPr>
            <w:tcW w:type="dxa" w:w="960"/>
          </w:tcPr>
          <w:p>
            <w:r>
              <w:t>穿云箭</w:t>
            </w:r>
          </w:p>
        </w:tc>
        <w:tc>
          <w:tcPr>
            <w:tcW w:type="dxa" w:w="960"/>
          </w:tcPr>
          <w:p>
            <w:r>
              <w:t>弓身横扫</w:t>
            </w:r>
          </w:p>
        </w:tc>
        <w:tc>
          <w:tcPr>
            <w:tcW w:type="dxa" w:w="960"/>
          </w:tcPr>
          <w:p>
            <w:r>
              <w:t>箭雨</w:t>
            </w:r>
          </w:p>
        </w:tc>
        <w:tc>
          <w:tcPr>
            <w:tcW w:type="dxa" w:w="960"/>
          </w:tcPr>
          <w:p>
            <w:r>
              <w:t>★★★★</w:t>
            </w:r>
          </w:p>
        </w:tc>
      </w:tr>
      <w:tr>
        <w:tc>
          <w:tcPr>
            <w:tcW w:type="dxa" w:w="960"/>
          </w:tcPr>
          <w:p>
            <w:r>
              <w:t>SABER</w:t>
            </w:r>
          </w:p>
        </w:tc>
        <w:tc>
          <w:tcPr>
            <w:tcW w:type="dxa" w:w="960"/>
          </w:tcPr>
          <w:p>
            <w:r>
              <w:t>连击·压制</w:t>
            </w:r>
          </w:p>
        </w:tc>
        <w:tc>
          <w:tcPr>
            <w:tcW w:type="dxa" w:w="960"/>
          </w:tcPr>
          <w:p>
            <w:r>
              <w:t>拳刃</w:t>
            </w:r>
          </w:p>
        </w:tc>
        <w:tc>
          <w:tcPr>
            <w:tcW w:type="dxa" w:w="960"/>
          </w:tcPr>
          <w:p>
            <w:r>
              <w:t>1000</w:t>
            </w:r>
          </w:p>
        </w:tc>
        <w:tc>
          <w:tcPr>
            <w:tcW w:type="dxa" w:w="960"/>
          </w:tcPr>
          <w:p>
            <w:r>
              <w:t>3.45</w:t>
            </w:r>
          </w:p>
        </w:tc>
        <w:tc>
          <w:tcPr>
            <w:tcW w:type="dxa" w:w="960"/>
          </w:tcPr>
          <w:p>
            <w:r>
              <w:t>音刃</w:t>
            </w:r>
          </w:p>
        </w:tc>
        <w:tc>
          <w:tcPr>
            <w:tcW w:type="dxa" w:w="960"/>
          </w:tcPr>
          <w:p>
            <w:r>
              <w:t>三段连拳</w:t>
            </w:r>
          </w:p>
        </w:tc>
        <w:tc>
          <w:tcPr>
            <w:tcW w:type="dxa" w:w="960"/>
          </w:tcPr>
          <w:p>
            <w:r>
              <w:t>百裂拳</w:t>
            </w:r>
          </w:p>
        </w:tc>
        <w:tc>
          <w:tcPr>
            <w:tcW w:type="dxa" w:w="960"/>
          </w:tcPr>
          <w:p>
            <w:r>
              <w:t>★★★★</w:t>
            </w:r>
          </w:p>
        </w:tc>
      </w:tr>
      <w:tr>
        <w:tc>
          <w:tcPr>
            <w:tcW w:type="dxa" w:w="960"/>
          </w:tcPr>
          <w:p>
            <w:r>
              <w:t>ECHO</w:t>
            </w:r>
          </w:p>
        </w:tc>
        <w:tc>
          <w:tcPr>
            <w:tcW w:type="dxa" w:w="960"/>
          </w:tcPr>
          <w:p>
            <w:r>
              <w:t>设置·陷阱</w:t>
            </w:r>
          </w:p>
        </w:tc>
        <w:tc>
          <w:tcPr>
            <w:tcW w:type="dxa" w:w="960"/>
          </w:tcPr>
          <w:p>
            <w:r>
              <w:t>装置</w:t>
            </w:r>
          </w:p>
        </w:tc>
        <w:tc>
          <w:tcPr>
            <w:tcW w:type="dxa" w:w="960"/>
          </w:tcPr>
          <w:p>
            <w:r>
              <w:t>980</w:t>
            </w:r>
          </w:p>
        </w:tc>
        <w:tc>
          <w:tcPr>
            <w:tcW w:type="dxa" w:w="960"/>
          </w:tcPr>
          <w:p>
            <w:r>
              <w:t>3.25</w:t>
            </w:r>
          </w:p>
        </w:tc>
        <w:tc>
          <w:tcPr>
            <w:tcW w:type="dxa" w:w="960"/>
          </w:tcPr>
          <w:p>
            <w:r>
              <w:t>共振弹</w:t>
            </w:r>
          </w:p>
        </w:tc>
        <w:tc>
          <w:tcPr>
            <w:tcW w:type="dxa" w:w="960"/>
          </w:tcPr>
          <w:p>
            <w:r>
              <w:t>能量球</w:t>
            </w:r>
          </w:p>
        </w:tc>
        <w:tc>
          <w:tcPr>
            <w:tcW w:type="dxa" w:w="960"/>
          </w:tcPr>
          <w:p>
            <w:r>
              <w:t>能量领域</w:t>
            </w:r>
          </w:p>
        </w:tc>
        <w:tc>
          <w:tcPr>
            <w:tcW w:type="dxa" w:w="960"/>
          </w:tcPr>
          <w:p>
            <w:r>
              <w:t>★★★</w:t>
            </w:r>
          </w:p>
        </w:tc>
      </w:tr>
    </w:tbl>
    <w:p>
      <w:pPr>
        <w:pStyle w:val="Heading2"/>
      </w:pPr>
      <w:r>
        <w:t>4.3 角色详述</w:t>
      </w:r>
    </w:p>
    <w:p>
      <w:r>
        <w:rPr>
          <w:b/>
        </w:rPr>
        <w:t>KAI — 均衡·立回</w:t>
      </w:r>
    </w:p>
    <w:p>
      <w:pPr>
        <w:pStyle w:val="ListBullet"/>
      </w:pPr>
      <w:r>
        <w:t>U 等离子弹：45 伤害、速度 7.5、起手 10、收招 22。</w:t>
      </w:r>
    </w:p>
    <w:p>
      <w:pPr>
        <w:pStyle w:val="ListBullet"/>
      </w:pPr>
      <w:r>
        <w:t>S 升龙：6 帧起手、1–8 帧无敌、88 伤害、被防 −22。</w:t>
      </w:r>
    </w:p>
    <w:p>
      <w:pPr>
        <w:pStyle w:val="ListBullet"/>
      </w:pPr>
      <w:r>
        <w:t>超杀 超波动：210 伤害、击倒。</w:t>
      </w:r>
    </w:p>
    <w:p>
      <w:pPr>
        <w:pStyle w:val="ListBullet"/>
      </w:pPr>
      <w:r>
        <w:t>优势：选项最全；弱点：没有突出长处。</w:t>
      </w:r>
    </w:p>
    <w:p>
      <w:r>
        <w:rPr>
          <w:b/>
        </w:rPr>
        <w:t>RIN — 突进·压制</w:t>
      </w:r>
    </w:p>
    <w:p>
      <w:pPr>
        <w:pStyle w:val="ListBullet"/>
      </w:pPr>
      <w:r>
        <w:t>U 苦无：32 伤害、速度 11、射程 300、起手 8、收招 18。</w:t>
      </w:r>
    </w:p>
    <w:p>
      <w:pPr>
        <w:pStyle w:val="ListBullet"/>
      </w:pPr>
      <w:r>
        <w:t>S 疾风突：14 帧起手、位移 100px、70 伤害、被防 −8。</w:t>
      </w:r>
    </w:p>
    <w:p>
      <w:pPr>
        <w:pStyle w:val="ListBullet"/>
      </w:pPr>
      <w:r>
        <w:t>超杀 连斩乱舞：5 段 × 50。</w:t>
      </w:r>
    </w:p>
    <w:p>
      <w:pPr>
        <w:pStyle w:val="ListBullet"/>
      </w:pPr>
      <w:r>
        <w:t>优势：最快、起攻强；弱点：HP 最低、被防风险大。</w:t>
      </w:r>
    </w:p>
    <w:p>
      <w:r>
        <w:rPr>
          <w:b/>
        </w:rPr>
        <w:t>VOLT — 投技·力量</w:t>
      </w:r>
    </w:p>
    <w:p>
      <w:pPr>
        <w:pStyle w:val="ListBullet"/>
      </w:pPr>
      <w:r>
        <w:t>U 震地波：50 伤害、速度 4、贴地飞行、起手 14、收招 26。</w:t>
      </w:r>
    </w:p>
    <w:p>
      <w:pPr>
        <w:pStyle w:val="ListBullet"/>
      </w:pPr>
      <w:r>
        <w:t>S 指令投：8 帧起手、范围 64、140 伤害、落空 30 帧。</w:t>
      </w:r>
    </w:p>
    <w:p>
      <w:pPr>
        <w:pStyle w:val="ListBullet"/>
      </w:pPr>
      <w:r>
        <w:t>超杀 终极投：12 帧起手、280 伤害、不可防。</w:t>
      </w:r>
    </w:p>
    <w:p>
      <w:pPr>
        <w:pStyle w:val="ListBullet"/>
      </w:pPr>
      <w:r>
        <w:t>优势：血最厚、单次伤害最高；弱点：慢，会被 U 牵制。</w:t>
      </w:r>
    </w:p>
    <w:p>
      <w:r>
        <w:rPr>
          <w:b/>
        </w:rPr>
        <w:t>NOVA — 弓手·空间</w:t>
      </w:r>
    </w:p>
    <w:p>
      <w:pPr>
        <w:pStyle w:val="ListBullet"/>
      </w:pPr>
      <w:r>
        <w:t>U 穿云箭：40 伤害、速度 10、起手 12、收招 24；飞行中可被跳过。</w:t>
      </w:r>
    </w:p>
    <w:p>
      <w:pPr>
        <w:pStyle w:val="ListBullet"/>
      </w:pPr>
      <w:r>
        <w:t>S 弓身横扫：9 帧起手、1–5 帧无敌、22 伤害、推开约 90px、被防 −12；打中不追求伤害，只买逃跑窗口，空挥 24 帧会被反打。</w:t>
      </w:r>
    </w:p>
    <w:p>
      <w:pPr>
        <w:pStyle w:val="ListBullet"/>
      </w:pPr>
      <w:r>
        <w:t>超杀 箭雨：5 支箭依次落下，总计 200 伤害。</w:t>
      </w:r>
    </w:p>
    <w:p>
      <w:pPr>
        <w:pStyle w:val="ListBullet"/>
      </w:pPr>
      <w:r>
        <w:t>优势：距离控制最好；弱点：血少、近身弱，S 用错会被确反。</w:t>
      </w:r>
    </w:p>
    <w:p>
      <w:r>
        <w:rPr>
          <w:b/>
        </w:rPr>
        <w:t>SABER — 连击·压制</w:t>
      </w:r>
    </w:p>
    <w:p>
      <w:pPr>
        <w:pStyle w:val="ListBullet"/>
      </w:pPr>
      <w:r>
        <w:t>U 音刃：34 伤害、速度 9、起手 9、收招 20。</w:t>
      </w:r>
    </w:p>
    <w:p>
      <w:pPr>
        <w:pStyle w:val="ListBullet"/>
      </w:pPr>
      <w:r>
        <w:t>S 三段连拳：10 帧起手、30/35/45 伤害、被防 −6/−8/−14。</w:t>
      </w:r>
    </w:p>
    <w:p>
      <w:pPr>
        <w:pStyle w:val="ListBullet"/>
      </w:pPr>
      <w:r>
        <w:t>超杀 百裂拳：12 段 × 22。</w:t>
      </w:r>
    </w:p>
    <w:p>
      <w:pPr>
        <w:pStyle w:val="ListBullet"/>
      </w:pPr>
      <w:r>
        <w:t>优势：连段上限最高；弱点：操作难度高、空挥惩罚重。</w:t>
      </w:r>
    </w:p>
    <w:p>
      <w:r>
        <w:rPr>
          <w:b/>
        </w:rPr>
        <w:t>ECHO — 设置·陷阱</w:t>
      </w:r>
    </w:p>
    <w:p>
      <w:pPr>
        <w:pStyle w:val="ListBullet"/>
      </w:pPr>
      <w:r>
        <w:t>U 共振弹：36 伤害、速度 5、起手 11、收招 22。</w:t>
      </w:r>
    </w:p>
    <w:p>
      <w:pPr>
        <w:pStyle w:val="ListBullet"/>
      </w:pPr>
      <w:r>
        <w:t>S 能量球：20 帧放置、40 伤害、寿命 300、进入 40px 触发。</w:t>
      </w:r>
    </w:p>
    <w:p>
      <w:pPr>
        <w:pStyle w:val="ListBullet"/>
      </w:pPr>
      <w:r>
        <w:t>超杀 能量领域：一次放 3 个球，每个 90 伤害。</w:t>
      </w:r>
    </w:p>
    <w:p>
      <w:pPr>
        <w:pStyle w:val="ListBullet"/>
      </w:pPr>
      <w:r>
        <w:t>优势：阵地战强；弱点：设置慢，被贴脸会崩。</w:t>
      </w:r>
    </w:p>
    <w:p>
      <w:pPr>
        <w:pStyle w:val="Heading2"/>
      </w:pPr>
      <w:r>
        <w:t>4.4 差异化与公平预算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U 伤害</w:t>
            </w:r>
          </w:p>
        </w:tc>
        <w:tc>
          <w:tcPr>
            <w:tcW w:type="dxa" w:w="4320"/>
          </w:tcPr>
          <w:p>
            <w:r>
              <w:t>30–50（空中 ×0.8），削血 4</w:t>
            </w:r>
          </w:p>
        </w:tc>
      </w:tr>
      <w:tr>
        <w:tc>
          <w:tcPr>
            <w:tcW w:type="dxa" w:w="4320"/>
          </w:tcPr>
          <w:p>
            <w:r>
              <w:t>U 起手 / 收招</w:t>
            </w:r>
          </w:p>
        </w:tc>
        <w:tc>
          <w:tcPr>
            <w:tcW w:type="dxa" w:w="4320"/>
          </w:tcPr>
          <w:p>
            <w:r>
              <w:t>≤14 帧 / ≥18 帧</w:t>
            </w:r>
          </w:p>
        </w:tc>
      </w:tr>
      <w:tr>
        <w:tc>
          <w:tcPr>
            <w:tcW w:type="dxa" w:w="4320"/>
          </w:tcPr>
          <w:p>
            <w:r>
              <w:t>必杀伤害</w:t>
            </w:r>
          </w:p>
        </w:tc>
        <w:tc>
          <w:tcPr>
            <w:tcW w:type="dxa" w:w="4320"/>
          </w:tcPr>
          <w:p>
            <w:r>
              <w:t>60–140（超杀 200–280）；纯脱身技可低至 20，但必须带击退与收招风险</w:t>
            </w:r>
          </w:p>
        </w:tc>
      </w:tr>
      <w:tr>
        <w:tc>
          <w:tcPr>
            <w:tcW w:type="dxa" w:w="4320"/>
          </w:tcPr>
          <w:p>
            <w:r>
              <w:t>被防负帧</w:t>
            </w:r>
          </w:p>
        </w:tc>
        <w:tc>
          <w:tcPr>
            <w:tcW w:type="dxa" w:w="4320"/>
          </w:tcPr>
          <w:p>
            <w:r>
              <w:t>常规 −4 至 −10；无敌技 ≤ −20</w:t>
            </w:r>
          </w:p>
        </w:tc>
      </w:tr>
      <w:tr>
        <w:tc>
          <w:tcPr>
            <w:tcW w:type="dxa" w:w="4320"/>
          </w:tcPr>
          <w:p>
            <w:r>
              <w:t>投射物</w:t>
            </w:r>
          </w:p>
        </w:tc>
        <w:tc>
          <w:tcPr>
            <w:tcW w:type="dxa" w:w="4320"/>
          </w:tcPr>
          <w:p>
            <w:r>
              <w:t>每人同时 1 发；全场最多 2 发</w:t>
            </w:r>
          </w:p>
        </w:tc>
      </w:tr>
      <w:tr>
        <w:tc>
          <w:tcPr>
            <w:tcW w:type="dxa" w:w="4320"/>
          </w:tcPr>
          <w:p>
            <w:r>
              <w:t>无无限连</w:t>
            </w:r>
          </w:p>
        </w:tc>
        <w:tc>
          <w:tcPr>
            <w:tcW w:type="dxa" w:w="4320"/>
          </w:tcPr>
          <w:p>
            <w:r>
              <w:t>任一角色脚本化压制 30 秒不能击杀满血</w:t>
            </w:r>
          </w:p>
        </w:tc>
      </w:tr>
      <w:tr>
        <w:tc>
          <w:tcPr>
            <w:tcW w:type="dxa" w:w="4320"/>
          </w:tcPr>
          <w:p>
            <w:r>
              <w:t>对局胜率</w:t>
            </w:r>
          </w:p>
        </w:tc>
        <w:tc>
          <w:tcPr>
            <w:tcW w:type="dxa" w:w="4320"/>
          </w:tcPr>
          <w:p>
            <w:r>
              <w:t>任意两名角色 45%–55%</w:t>
            </w:r>
          </w:p>
        </w:tc>
      </w:tr>
      <w:tr>
        <w:tc>
          <w:tcPr>
            <w:tcW w:type="dxa" w:w="4320"/>
          </w:tcPr>
          <w:p>
            <w:r>
              <w:t>反制</w:t>
            </w:r>
          </w:p>
        </w:tc>
        <w:tc>
          <w:tcPr>
            <w:tcW w:type="dxa" w:w="4320"/>
          </w:tcPr>
          <w:p>
            <w:r>
              <w:t>每个 U/必杀必须写明至少一种破解方式</w:t>
            </w:r>
          </w:p>
        </w:tc>
      </w:tr>
    </w:tbl>
    <w:p>
      <w:pPr>
        <w:pStyle w:val="Heading1"/>
      </w:pPr>
      <w:r>
        <w:t>5. 选人页面</w:t>
      </w:r>
    </w:p>
    <w:p>
      <w:pPr>
        <w:pStyle w:val="ListBullet"/>
      </w:pPr>
      <w:r>
        <w:t>流程：标题 → 模式（1P/2P）→ 选人 → 选图 → VS（90 帧）→ 对战 → 结算 → 再战/换人/回标题。</w:t>
      </w:r>
    </w:p>
    <w:p>
      <w:pPr>
        <w:pStyle w:val="ListBullet"/>
      </w:pPr>
      <w:r>
        <w:t>布局：6 个角色格 + RANDOM；P1/P2 高亮立绘；四项数值条（速度/力量/距离/难度）；招式表显示 U / S / 超杀三条输入。</w:t>
      </w:r>
    </w:p>
    <w:p>
      <w:pPr>
        <w:pStyle w:val="ListBullet"/>
      </w:pPr>
      <w:r>
        <w:t>键位：移动 A/D 或 ←/→；确认 J / 小键盘 1；取消 K / 小键盘 2。</w:t>
      </w:r>
    </w:p>
    <w:p>
      <w:pPr>
        <w:pStyle w:val="ListBullet"/>
      </w:pPr>
      <w:r>
        <w:t>30 秒超时随机锁定；RANDOM 随机选人（双方都选 RANDOM 允许同角色，按镜像处理）；双方确认后进入选图。</w:t>
      </w:r>
    </w:p>
    <w:p>
      <w:pPr>
        <w:pStyle w:val="ListBullet"/>
      </w:pPr>
      <w:r>
        <w:t>允许镜像对局：角色备用配色（主色相偏移 120°、亮度 +8%），P1 用原色。</w:t>
      </w:r>
    </w:p>
    <w:p>
      <w:pPr>
        <w:pStyle w:val="ListBullet"/>
      </w:pPr>
      <w:r>
        <w:t>1P 模式显示 CPU 难度（0.8 / 1.0 / 1.2），默认 1.0。</w:t>
      </w:r>
    </w:p>
    <w:p>
      <w:pPr>
        <w:pStyle w:val="ListBullet"/>
      </w:pPr>
      <w:r>
        <w:t>记住上次选择（localStorage，仅角色 id 与难度）。</w:t>
      </w:r>
    </w:p>
    <w:p>
      <w:pPr>
        <w:pStyle w:val="ListBullet"/>
      </w:pPr>
      <w:r>
        <w:t>可访问性：全键盘；角色有独立代号与徽记；隐藏文本摘要供读屏。</w:t>
      </w:r>
    </w:p>
    <w:p>
      <w:pPr>
        <w:pStyle w:val="Heading1"/>
      </w:pPr>
      <w:r>
        <w:t>6. 选图页面</w:t>
      </w:r>
    </w:p>
    <w:p>
      <w:pPr>
        <w:pStyle w:val="ListBullet"/>
      </w:pPr>
      <w:r>
        <w:t>5 张地图卡片 + RANDOM（3×2 网格）；缩略图程序化绘制；15 秒超时随机。</w:t>
      </w:r>
    </w:p>
    <w:p>
      <w:pPr>
        <w:pStyle w:val="ListBullet"/>
      </w:pPr>
      <w:r>
        <w:t>1P：P1 选；2P：首局 P1，之后败者选（平局 P1）。</w:t>
      </w:r>
    </w:p>
    <w:p>
      <w:pPr>
        <w:pStyle w:val="ListBullet"/>
      </w:pPr>
      <w:r>
        <w:t>选图不改变任何判定、帧数、伤害或角色数值。</w:t>
      </w:r>
    </w:p>
    <w:p>
      <w:pPr>
        <w:pStyle w:val="ListBullet"/>
      </w:pPr>
      <w:r>
        <w:t>确认后进入 VS 演出，展示双方角色、定位、地图名，并在 VS 期间淡入该地图 BGM。</w:t>
      </w:r>
    </w:p>
    <w:p>
      <w:pPr>
        <w:pStyle w:val="Heading1"/>
      </w:pPr>
      <w:r>
        <w:t>7. 地图（5 张）与 BGM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视觉要点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BGM 性格</w:t>
            </w:r>
          </w:p>
        </w:tc>
      </w:tr>
      <w:tr>
        <w:tc>
          <w:tcPr>
            <w:tcW w:type="dxa" w:w="1728"/>
          </w:tcPr>
          <w:p>
            <w:r>
              <w:t>neon_city</w:t>
            </w:r>
          </w:p>
        </w:tc>
        <w:tc>
          <w:tcPr>
            <w:tcW w:type="dxa" w:w="1728"/>
          </w:tcPr>
          <w:p>
            <w:r>
              <w:t>霓虹街道</w:t>
            </w:r>
          </w:p>
        </w:tc>
        <w:tc>
          <w:tcPr>
            <w:tcW w:type="dxa" w:w="1728"/>
          </w:tcPr>
          <w:p>
            <w:r>
              <w:t>现有</w:t>
            </w:r>
          </w:p>
        </w:tc>
        <w:tc>
          <w:tcPr>
            <w:tcW w:type="dxa" w:w="1728"/>
          </w:tcPr>
          <w:p>
            <w:r>
              <w:t>霓虹招牌、远景楼群、地面反光</w:t>
            </w:r>
          </w:p>
        </w:tc>
        <w:tc>
          <w:tcPr>
            <w:tcW w:type="dxa" w:w="1728"/>
          </w:tcPr>
          <w:p>
            <w:r>
              <w:t>合成器浪潮、四拍推进</w:t>
            </w:r>
          </w:p>
        </w:tc>
      </w:tr>
      <w:tr>
        <w:tc>
          <w:tcPr>
            <w:tcW w:type="dxa" w:w="1728"/>
          </w:tcPr>
          <w:p>
            <w:r>
              <w:t>desert_dusk</w:t>
            </w:r>
          </w:p>
        </w:tc>
        <w:tc>
          <w:tcPr>
            <w:tcW w:type="dxa" w:w="1728"/>
          </w:tcPr>
          <w:p>
            <w:r>
              <w:t>荒漠落日</w:t>
            </w:r>
          </w:p>
        </w:tc>
        <w:tc>
          <w:tcPr>
            <w:tcW w:type="dxa" w:w="1728"/>
          </w:tcPr>
          <w:p>
            <w:r>
              <w:t>新增</w:t>
            </w:r>
          </w:p>
        </w:tc>
        <w:tc>
          <w:tcPr>
            <w:tcW w:type="dxa" w:w="1728"/>
          </w:tcPr>
          <w:p>
            <w:r>
              <w:t>沙丘、热浪、落日剪影、风沙粒子</w:t>
            </w:r>
          </w:p>
        </w:tc>
        <w:tc>
          <w:tcPr>
            <w:tcW w:type="dxa" w:w="1728"/>
          </w:tcPr>
          <w:p>
            <w:r>
              <w:t>异域音阶、干燥手鼓</w:t>
            </w:r>
          </w:p>
        </w:tc>
      </w:tr>
      <w:tr>
        <w:tc>
          <w:tcPr>
            <w:tcW w:type="dxa" w:w="1728"/>
          </w:tcPr>
          <w:p>
            <w:r>
              <w:t>snow_peak</w:t>
            </w:r>
          </w:p>
        </w:tc>
        <w:tc>
          <w:tcPr>
            <w:tcW w:type="dxa" w:w="1728"/>
          </w:tcPr>
          <w:p>
            <w:r>
              <w:t>雪山之巅</w:t>
            </w:r>
          </w:p>
        </w:tc>
        <w:tc>
          <w:tcPr>
            <w:tcW w:type="dxa" w:w="1728"/>
          </w:tcPr>
          <w:p>
            <w:r>
              <w:t>新增</w:t>
            </w:r>
          </w:p>
        </w:tc>
        <w:tc>
          <w:tcPr>
            <w:tcW w:type="dxa" w:w="1728"/>
          </w:tcPr>
          <w:p>
            <w:r>
              <w:t>雪原、冷色雾、极光、飘雪</w:t>
            </w:r>
          </w:p>
        </w:tc>
        <w:tc>
          <w:tcPr>
            <w:tcW w:type="dxa" w:w="1728"/>
          </w:tcPr>
          <w:p>
            <w:r>
              <w:t>空灵钟琴、稀疏长音</w:t>
            </w:r>
          </w:p>
        </w:tc>
      </w:tr>
      <w:tr>
        <w:tc>
          <w:tcPr>
            <w:tcW w:type="dxa" w:w="1728"/>
          </w:tcPr>
          <w:p>
            <w:r>
              <w:t>grassland_wind</w:t>
            </w:r>
          </w:p>
        </w:tc>
        <w:tc>
          <w:tcPr>
            <w:tcW w:type="dxa" w:w="1728"/>
          </w:tcPr>
          <w:p>
            <w:r>
              <w:t>草原长风</w:t>
            </w:r>
          </w:p>
        </w:tc>
        <w:tc>
          <w:tcPr>
            <w:tcW w:type="dxa" w:w="1728"/>
          </w:tcPr>
          <w:p>
            <w:r>
              <w:t>新增</w:t>
            </w:r>
          </w:p>
        </w:tc>
        <w:tc>
          <w:tcPr>
            <w:tcW w:type="dxa" w:w="1728"/>
          </w:tcPr>
          <w:p>
            <w:r>
              <w:t>起伏草浪、远山、云影、飘絮</w:t>
            </w:r>
          </w:p>
        </w:tc>
        <w:tc>
          <w:tcPr>
            <w:tcW w:type="dxa" w:w="1728"/>
          </w:tcPr>
          <w:p>
            <w:r>
              <w:t>五声音阶、明亮拨弦</w:t>
            </w:r>
          </w:p>
        </w:tc>
      </w:tr>
      <w:tr>
        <w:tc>
          <w:tcPr>
            <w:tcW w:type="dxa" w:w="1728"/>
          </w:tcPr>
          <w:p>
            <w:r>
              <w:t>rainy_night</w:t>
            </w:r>
          </w:p>
        </w:tc>
        <w:tc>
          <w:tcPr>
            <w:tcW w:type="dxa" w:w="1728"/>
          </w:tcPr>
          <w:p>
            <w:r>
              <w:t>雨夜街头</w:t>
            </w:r>
          </w:p>
        </w:tc>
        <w:tc>
          <w:tcPr>
            <w:tcW w:type="dxa" w:w="1728"/>
          </w:tcPr>
          <w:p>
            <w:r>
              <w:t>新增</w:t>
            </w:r>
          </w:p>
        </w:tc>
        <w:tc>
          <w:tcPr>
            <w:tcW w:type="dxa" w:w="1728"/>
          </w:tcPr>
          <w:p>
            <w:r>
              <w:t>雨丝、积水反光、霓虹倒影</w:t>
            </w:r>
          </w:p>
        </w:tc>
        <w:tc>
          <w:tcPr>
            <w:tcW w:type="dxa" w:w="1728"/>
          </w:tcPr>
          <w:p>
            <w:r>
              <w:t>lo-fi、柔和边击、雨声</w:t>
            </w:r>
          </w:p>
        </w:tc>
      </w:tr>
    </w:tbl>
    <w:p>
      <w:r>
        <w:t>硬约束：五图共用地面 468、墙体 48/1552、推箱 54；背景不产生碰撞或判定。</w:t>
      </w:r>
    </w:p>
    <w:p>
      <w:pPr>
        <w:pStyle w:val="Heading2"/>
      </w:pPr>
      <w:r>
        <w:t>7.1 BGM 设计（代码合成，零音频文件）</w:t>
      </w:r>
    </w:p>
    <w:p>
      <w:r>
        <w:t>每张地图一首，进入地图淡入、离开淡出，循环播放；不引入 mp3/ogg，不增加加载体积。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地图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BPM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调式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主要配器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氛围层</w:t>
            </w:r>
          </w:p>
        </w:tc>
      </w:tr>
      <w:tr>
        <w:tc>
          <w:tcPr>
            <w:tcW w:type="dxa" w:w="1728"/>
          </w:tcPr>
          <w:p>
            <w:r>
              <w:t>neon_city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A 小调</w:t>
            </w:r>
          </w:p>
        </w:tc>
        <w:tc>
          <w:tcPr>
            <w:tcW w:type="dxa" w:w="1728"/>
          </w:tcPr>
          <w:p>
            <w:r>
              <w:t>方波琶音、锯齿铺底、四拍鼓</w:t>
            </w:r>
          </w:p>
        </w:tc>
        <w:tc>
          <w:tcPr>
            <w:tcW w:type="dxa" w:w="1728"/>
          </w:tcPr>
          <w:p>
            <w:r>
              <w:t>远处车流噪声</w:t>
            </w:r>
          </w:p>
        </w:tc>
      </w:tr>
      <w:tr>
        <w:tc>
          <w:tcPr>
            <w:tcW w:type="dxa" w:w="1728"/>
          </w:tcPr>
          <w:p>
            <w:r>
              <w:t>desert_dusk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D 弗里几亚属</w:t>
            </w:r>
          </w:p>
        </w:tc>
        <w:tc>
          <w:tcPr>
            <w:tcW w:type="dxa" w:w="1728"/>
          </w:tcPr>
          <w:p>
            <w:r>
              <w:t>三角波低音、框鼓、稀疏主旋律</w:t>
            </w:r>
          </w:p>
        </w:tc>
        <w:tc>
          <w:tcPr>
            <w:tcW w:type="dxa" w:w="1728"/>
          </w:tcPr>
          <w:p>
            <w:r>
              <w:t>热风噪声</w:t>
            </w:r>
          </w:p>
        </w:tc>
      </w:tr>
      <w:tr>
        <w:tc>
          <w:tcPr>
            <w:tcW w:type="dxa" w:w="1728"/>
          </w:tcPr>
          <w:p>
            <w:r>
              <w:t>snow_peak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C# 小调</w:t>
            </w:r>
          </w:p>
        </w:tc>
        <w:tc>
          <w:tcPr>
            <w:tcW w:type="dxa" w:w="1728"/>
          </w:tcPr>
          <w:p>
            <w:r>
              <w:t>正弦钟琴、长延迟、低频心跳</w:t>
            </w:r>
          </w:p>
        </w:tc>
        <w:tc>
          <w:tcPr>
            <w:tcW w:type="dxa" w:w="1728"/>
          </w:tcPr>
          <w:p>
            <w:r>
              <w:t>风雪噪声</w:t>
            </w:r>
          </w:p>
        </w:tc>
      </w:tr>
      <w:tr>
        <w:tc>
          <w:tcPr>
            <w:tcW w:type="dxa" w:w="1728"/>
          </w:tcPr>
          <w:p>
            <w:r>
              <w:t>grassland_wind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G 大调五声</w:t>
            </w:r>
          </w:p>
        </w:tc>
        <w:tc>
          <w:tcPr>
            <w:tcW w:type="dxa" w:w="1728"/>
          </w:tcPr>
          <w:p>
            <w:r>
              <w:t>三角波拨弦、沙锤、明亮铺底</w:t>
            </w:r>
          </w:p>
        </w:tc>
        <w:tc>
          <w:tcPr>
            <w:tcW w:type="dxa" w:w="1728"/>
          </w:tcPr>
          <w:p>
            <w:r>
              <w:t>风声</w:t>
            </w:r>
          </w:p>
        </w:tc>
      </w:tr>
      <w:tr>
        <w:tc>
          <w:tcPr>
            <w:tcW w:type="dxa" w:w="1728"/>
          </w:tcPr>
          <w:p>
            <w:r>
              <w:t>rainy_night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F# 小调</w:t>
            </w:r>
          </w:p>
        </w:tc>
        <w:tc>
          <w:tcPr>
            <w:tcW w:type="dxa" w:w="1728"/>
          </w:tcPr>
          <w:p>
            <w:r>
              <w:t>滤波锯齿、柔和边击、黑胶噪声</w:t>
            </w:r>
          </w:p>
        </w:tc>
        <w:tc>
          <w:tcPr>
            <w:tcW w:type="dxa" w:w="1728"/>
          </w:tcPr>
          <w:p>
            <w:r>
              <w:t>雨声</w:t>
            </w:r>
          </w:p>
        </w:tc>
      </w:tr>
    </w:tbl>
    <w:p>
      <w:r>
        <w:t>技术要点：</w:t>
      </w:r>
    </w:p>
    <w:p>
      <w:pPr>
        <w:pStyle w:val="ListBullet"/>
      </w:pPr>
      <w:r>
        <w:t>16 步音序、8 小节循环；Bass / Lead / Pad / Drums / Ambience 五层，数据表定义，不含随机。</w:t>
      </w:r>
    </w:p>
    <w:p>
      <w:pPr>
        <w:pStyle w:val="ListBullet"/>
      </w:pPr>
      <w:r>
        <w:t>每层一个 16 步 pattern，按小节重复；8 小节的和弦进行单独定义，Lead 允许 8 小节变奏数组。</w:t>
      </w:r>
    </w:p>
    <w:p>
      <w:pPr>
        <w:pStyle w:val="ListBullet"/>
      </w:pPr>
      <w:r>
        <w:t>菜单（标题/选人/选图）播放霓虹街道曲的柔和版（降低音量、去掉鼓）；确认地图后 0.4 秒淡入该图 BGM。</w:t>
      </w:r>
    </w:p>
    <w:p>
      <w:pPr>
        <w:pStyle w:val="ListBullet"/>
      </w:pPr>
      <w:r>
        <w:t>同一场比赛跨回合计时继续播放，不因 ROUND 2/3 重新开始；换图或重开比赛才重启。</w:t>
      </w:r>
    </w:p>
    <w:p>
      <w:pPr>
        <w:pStyle w:val="ListBullet"/>
      </w:pPr>
      <w:r>
        <w:t>WebAudio lookahead 调度（25ms 定时、100ms 预排），不占用每帧渲染。</w:t>
      </w:r>
    </w:p>
    <w:p>
      <w:pPr>
        <w:pStyle w:val="ListBullet"/>
      </w:pPr>
      <w:r>
        <w:t>音乐总线 −12dB 起，音效总线独立；KO 时音乐短暂压低 3dB 再恢复。</w:t>
      </w:r>
    </w:p>
    <w:p>
      <w:pPr>
        <w:pStyle w:val="ListBullet"/>
      </w:pPr>
      <w:r>
        <w:t>首次按键后才启动 AudioContext（浏览器自动播放限制）；M 静音全部音频；音量设置只在本地。</w:t>
      </w:r>
    </w:p>
    <w:p>
      <w:pPr>
        <w:pStyle w:val="ListBullet"/>
      </w:pPr>
      <w:r>
        <w:t>地图切换 0.4 秒淡出/淡入，旧调度器必须停止，避免两首同时响。</w:t>
      </w:r>
    </w:p>
    <w:p>
      <w:pPr>
        <w:pStyle w:val="Heading1"/>
      </w:pPr>
      <w:r>
        <w:t>8. 数据与架构变更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变更</w:t>
            </w:r>
          </w:p>
        </w:tc>
      </w:tr>
      <w:tr>
        <w:tc>
          <w:tcPr>
            <w:tcW w:type="dxa" w:w="4320"/>
          </w:tcPr>
          <w:p>
            <w:r>
              <w:t>src/config.js</w:t>
            </w:r>
          </w:p>
        </w:tc>
        <w:tc>
          <w:tcPr>
            <w:tcW w:type="dxa" w:w="4320"/>
          </w:tcPr>
          <w:p>
            <w:r>
              <w:t>角色表增加定位、武器、数值、配色、U/S/超杀映射；新增 STAGES</w:t>
            </w:r>
          </w:p>
        </w:tc>
      </w:tr>
      <w:tr>
        <w:tc>
          <w:tcPr>
            <w:tcW w:type="dxa" w:w="4320"/>
          </w:tcPr>
          <w:p>
            <w:r>
              <w:t>src/characters.js（新）</w:t>
            </w:r>
          </w:p>
        </w:tc>
        <w:tc>
          <w:tcPr>
            <w:tcW w:type="dxa" w:w="4320"/>
          </w:tcPr>
          <w:p>
            <w:r>
              <w:t>6 名角色的 U、S、超杀定义与数值</w:t>
            </w:r>
          </w:p>
        </w:tc>
      </w:tr>
      <w:tr>
        <w:tc>
          <w:tcPr>
            <w:tcW w:type="dxa" w:w="4320"/>
          </w:tcPr>
          <w:p>
            <w:r>
              <w:t>src/select.js（新）</w:t>
            </w:r>
          </w:p>
        </w:tc>
        <w:tc>
          <w:tcPr>
            <w:tcW w:type="dxa" w:w="4320"/>
          </w:tcPr>
          <w:p>
            <w:r>
              <w:t>选人/选图状态机（DOM-free，可测试）</w:t>
            </w:r>
          </w:p>
        </w:tc>
      </w:tr>
      <w:tr>
        <w:tc>
          <w:tcPr>
            <w:tcW w:type="dxa" w:w="4320"/>
          </w:tcPr>
          <w:p>
            <w:r>
              <w:t>src/render-select.js（新）</w:t>
            </w:r>
          </w:p>
        </w:tc>
        <w:tc>
          <w:tcPr>
            <w:tcW w:type="dxa" w:w="4320"/>
          </w:tcPr>
          <w:p>
            <w:r>
              <w:t>选人/选图/VS 绘制</w:t>
            </w:r>
          </w:p>
        </w:tc>
      </w:tr>
      <w:tr>
        <w:tc>
          <w:tcPr>
            <w:tcW w:type="dxa" w:w="4320"/>
          </w:tcPr>
          <w:p>
            <w:r>
              <w:t>src/audio.js（新）</w:t>
            </w:r>
          </w:p>
        </w:tc>
        <w:tc>
          <w:tcPr>
            <w:tcW w:type="dxa" w:w="4320"/>
          </w:tcPr>
          <w:p>
            <w:r>
              <w:t>程序化 BGM：音序器、音色、总线、淡入淡出</w:t>
            </w:r>
          </w:p>
        </w:tc>
      </w:tr>
      <w:tr>
        <w:tc>
          <w:tcPr>
            <w:tcW w:type="dxa" w:w="4320"/>
          </w:tcPr>
          <w:p>
            <w:r>
              <w:t>src/audio-tracks.js（新）</w:t>
            </w:r>
          </w:p>
        </w:tc>
        <w:tc>
          <w:tcPr>
            <w:tcW w:type="dxa" w:w="4320"/>
          </w:tcPr>
          <w:p>
            <w:r>
              <w:t>5 张地图的 BGM 数据表</w:t>
            </w:r>
          </w:p>
        </w:tc>
      </w:tr>
      <w:tr>
        <w:tc>
          <w:tcPr>
            <w:tcW w:type="dxa" w:w="4320"/>
          </w:tcPr>
          <w:p>
            <w:r>
              <w:t>src/fighter.js</w:t>
            </w:r>
          </w:p>
        </w:tc>
        <w:tc>
          <w:tcPr>
            <w:tcW w:type="dxa" w:w="4320"/>
          </w:tcPr>
          <w:p>
            <w:r>
              <w:t>U 状态与取消分支；S 槽位改为角色映射；霸体/招架/放置</w:t>
            </w:r>
          </w:p>
        </w:tc>
      </w:tr>
      <w:tr>
        <w:tc>
          <w:tcPr>
            <w:tcW w:type="dxa" w:w="4320"/>
          </w:tcPr>
          <w:p>
            <w:r>
              <w:t>src/engine.js</w:t>
            </w:r>
          </w:p>
        </w:tc>
        <w:tc>
          <w:tcPr>
            <w:tcW w:type="dxa" w:w="4320"/>
          </w:tcPr>
          <w:p>
            <w:r>
              <w:t>每人投射物上限 1；放置物结算；招架结算</w:t>
            </w:r>
          </w:p>
        </w:tc>
      </w:tr>
      <w:tr>
        <w:tc>
          <w:tcPr>
            <w:tcW w:type="dxa" w:w="4320"/>
          </w:tcPr>
          <w:p>
            <w:r>
              <w:t>src/ai.js</w:t>
            </w:r>
          </w:p>
        </w:tc>
        <w:tc>
          <w:tcPr>
            <w:tcW w:type="dxa" w:w="4320"/>
          </w:tcPr>
          <w:p>
            <w:r>
              <w:t>按角色使用 U/S/超杀；规避对手 U 与放置物</w:t>
            </w:r>
          </w:p>
        </w:tc>
      </w:tr>
      <w:tr>
        <w:tc>
          <w:tcPr>
            <w:tcW w:type="dxa" w:w="4320"/>
          </w:tcPr>
          <w:p>
            <w:r>
              <w:t>src/main.js</w:t>
            </w:r>
          </w:p>
        </w:tc>
        <w:tc>
          <w:tcPr>
            <w:tcW w:type="dxa" w:w="4320"/>
          </w:tcPr>
          <w:p>
            <w:r>
              <w:t>标题 → 选人 → 选图 → VS → 对战；接入音频</w:t>
            </w:r>
          </w:p>
        </w:tc>
      </w:tr>
    </w:tbl>
    <w:p>
      <w:pPr>
        <w:pStyle w:val="Heading1"/>
      </w:pPr>
      <w:r>
        <w:t>9. 平衡与验证</w:t>
      </w:r>
    </w:p>
    <w:p>
      <w:pPr>
        <w:pStyle w:val="Heading2"/>
      </w:pPr>
      <w:r>
        <w:t>9.1 对局矩阵</w:t>
      </w:r>
    </w:p>
    <w:p>
      <w:pPr>
        <w:pStyle w:val="ListBullet"/>
      </w:pPr>
      <w:r>
        <w:t>6 人两两 15 组，每组 200 局 AI 对局，目标 45%–55%。</w:t>
      </w:r>
    </w:p>
    <w:p>
      <w:pPr>
        <w:pStyle w:val="ListBullet"/>
      </w:pPr>
      <w:r>
        <w:t>输出 tools/matchups.mjs 矩阵表。</w:t>
      </w:r>
    </w:p>
    <w:p>
      <w:pPr>
        <w:pStyle w:val="Heading2"/>
      </w:pPr>
      <w:r>
        <w:t>9.2 角色专项</w:t>
      </w:r>
    </w:p>
    <w:p>
      <w:pPr>
        <w:pStyle w:val="ListBullet"/>
      </w:pPr>
      <w:r>
        <w:t>每人脚本化 30 秒压制不能击杀满血。</w:t>
      </w:r>
    </w:p>
    <w:p>
      <w:pPr>
        <w:pStyle w:val="ListBullet"/>
      </w:pPr>
      <w:r>
        <w:t>每人 U：命中/防御/空挥帧差与表一致；场上最多 1 发；U 不能取消成 U。</w:t>
      </w:r>
    </w:p>
    <w:p>
      <w:pPr>
        <w:pStyle w:val="ListBullet"/>
      </w:pPr>
      <w:r>
        <w:t>空中 U：一跳一次；用过之后不能再出空中攻击；落地 4 帧硬直。</w:t>
      </w:r>
    </w:p>
    <w:p>
      <w:pPr>
        <w:pStyle w:val="ListBullet"/>
      </w:pPr>
      <w:r>
        <w:t>浮空 + U 打浮空目标：只允许一次追加。</w:t>
      </w:r>
    </w:p>
    <w:p>
      <w:pPr>
        <w:pStyle w:val="ListBullet"/>
      </w:pPr>
      <w:r>
        <w:t>AI 对每个角色至少使用 1 次地面 U、1 次空中 U、1 次 S、1 次超杀。</w:t>
      </w:r>
    </w:p>
    <w:p>
      <w:pPr>
        <w:pStyle w:val="Heading2"/>
      </w:pPr>
      <w:r>
        <w:t>9.3 选人/选图</w:t>
      </w:r>
    </w:p>
    <w:p>
      <w:pPr>
        <w:pStyle w:val="ListBullet"/>
      </w:pPr>
      <w:r>
        <w:t>双方确认后进入选图；超时随机；取消可回退；镜像配色正确。</w:t>
      </w:r>
    </w:p>
    <w:p>
      <w:pPr>
        <w:pStyle w:val="ListBullet"/>
      </w:pPr>
      <w:r>
        <w:t>2P 选图权：首局 P1、之后败者。</w:t>
      </w:r>
    </w:p>
    <w:p>
      <w:pPr>
        <w:pStyle w:val="ListBullet"/>
      </w:pPr>
      <w:r>
        <w:t>选图不改仿真：同一输入序列在 5 张地图状态哈希一致。</w:t>
      </w:r>
    </w:p>
    <w:p>
      <w:pPr>
        <w:pStyle w:val="Heading2"/>
      </w:pPr>
      <w:r>
        <w:t>9.4 音频</w:t>
      </w:r>
    </w:p>
    <w:p>
      <w:pPr>
        <w:pStyle w:val="ListBullet"/>
      </w:pPr>
      <w:r>
        <w:t>每张地图的 BGM 数据通过校验：BPM 60–140、16 步、8 小节、五层齐全。</w:t>
      </w:r>
    </w:p>
    <w:p>
      <w:pPr>
        <w:pStyle w:val="ListBullet"/>
      </w:pPr>
      <w:r>
        <w:t>调度器单测：给定时间轴，音序不重复、不丢步、循环无缝。</w:t>
      </w:r>
    </w:p>
    <w:p>
      <w:pPr>
        <w:pStyle w:val="ListBullet"/>
      </w:pPr>
      <w:r>
        <w:t>静音/恢复、地图切换只保留一个调度器、AudioContext 不可用时游戏静音可玩。</w:t>
      </w:r>
    </w:p>
    <w:p>
      <w:pPr>
        <w:pStyle w:val="ListBullet"/>
      </w:pPr>
      <w:r>
        <w:t>混音检查：音乐不盖过命中/防御音效；无削波。</w:t>
      </w:r>
    </w:p>
    <w:p>
      <w:pPr>
        <w:pStyle w:val="ListBullet"/>
      </w:pPr>
      <w:r>
        <w:t>跨回合：ROUND 2/3 不重启 BGM；换图/重开比赛才重启。</w:t>
      </w:r>
    </w:p>
    <w:p>
      <w:pPr>
        <w:pStyle w:val="ListBullet"/>
      </w:pPr>
      <w:r>
        <w:t>性能：音频调度 &lt; 1% 主线程；切图无卡顿。</w:t>
      </w:r>
    </w:p>
    <w:p>
      <w:pPr>
        <w:pStyle w:val="Heading2"/>
      </w:pPr>
      <w:r>
        <w:t>9.5 性能与冒烟</w:t>
      </w:r>
    </w:p>
    <w:p>
      <w:pPr>
        <w:pStyle w:val="ListBullet"/>
      </w:pPr>
      <w:r>
        <w:t>选人/选图 60fps；对战 60fps；冷启动 &lt; 5s。</w:t>
      </w:r>
    </w:p>
    <w:p>
      <w:pPr>
        <w:pStyle w:val="ListBullet"/>
      </w:pPr>
      <w:r>
        <w:t>5 张地图各截图；控制台零错误。</w:t>
      </w:r>
    </w:p>
    <w:p>
      <w:pPr>
        <w:pStyle w:val="Heading2"/>
      </w:pPr>
      <w:r>
        <w:t>9.6 实施结果（2026-10-20）</w:t>
      </w:r>
    </w:p>
    <w:p>
      <w:r>
        <w:t>已交付：6 角色、U 系统（含空中）、选人/选图/VS、5 地图、5 首 BGM、RIN 专属超杀。</w:t>
      </w:r>
    </w:p>
    <w:p>
      <w:r>
        <w:t>测试：sim 30 组、audio、select、stages 全部通过。</w:t>
      </w:r>
    </w:p>
    <w:p>
      <w:r>
        <w:t>平衡实测（30 组对阵 × 100 局 AI）：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总体胜率</w:t>
            </w:r>
          </w:p>
        </w:tc>
      </w:tr>
      <w:tr>
        <w:tc>
          <w:tcPr>
            <w:tcW w:type="dxa" w:w="4320"/>
          </w:tcPr>
          <w:p>
            <w:r>
              <w:t>KAI</w:t>
            </w:r>
          </w:p>
        </w:tc>
        <w:tc>
          <w:tcPr>
            <w:tcW w:type="dxa" w:w="4320"/>
          </w:tcPr>
          <w:p>
            <w:r>
              <w:t>60.9%</w:t>
            </w:r>
          </w:p>
        </w:tc>
      </w:tr>
      <w:tr>
        <w:tc>
          <w:tcPr>
            <w:tcW w:type="dxa" w:w="4320"/>
          </w:tcPr>
          <w:p>
            <w:r>
              <w:t>VOLT</w:t>
            </w:r>
          </w:p>
        </w:tc>
        <w:tc>
          <w:tcPr>
            <w:tcW w:type="dxa" w:w="4320"/>
          </w:tcPr>
          <w:p>
            <w:r>
              <w:t>57.1%</w:t>
            </w:r>
          </w:p>
        </w:tc>
      </w:tr>
      <w:tr>
        <w:tc>
          <w:tcPr>
            <w:tcW w:type="dxa" w:w="4320"/>
          </w:tcPr>
          <w:p>
            <w:r>
              <w:t>SABER</w:t>
            </w:r>
          </w:p>
        </w:tc>
        <w:tc>
          <w:tcPr>
            <w:tcW w:type="dxa" w:w="4320"/>
          </w:tcPr>
          <w:p>
            <w:r>
              <w:t>52.8%</w:t>
            </w:r>
          </w:p>
        </w:tc>
      </w:tr>
      <w:tr>
        <w:tc>
          <w:tcPr>
            <w:tcW w:type="dxa" w:w="4320"/>
          </w:tcPr>
          <w:p>
            <w:r>
              <w:t>RIN</w:t>
            </w:r>
          </w:p>
        </w:tc>
        <w:tc>
          <w:tcPr>
            <w:tcW w:type="dxa" w:w="4320"/>
          </w:tcPr>
          <w:p>
            <w:r>
              <w:t>45.6%</w:t>
            </w:r>
          </w:p>
        </w:tc>
      </w:tr>
      <w:tr>
        <w:tc>
          <w:tcPr>
            <w:tcW w:type="dxa" w:w="4320"/>
          </w:tcPr>
          <w:p>
            <w:r>
              <w:t>NOVA</w:t>
            </w:r>
          </w:p>
        </w:tc>
        <w:tc>
          <w:tcPr>
            <w:tcW w:type="dxa" w:w="4320"/>
          </w:tcPr>
          <w:p>
            <w:r>
              <w:t>43.0%</w:t>
            </w:r>
          </w:p>
        </w:tc>
      </w:tr>
      <w:tr>
        <w:tc>
          <w:tcPr>
            <w:tcW w:type="dxa" w:w="4320"/>
          </w:tcPr>
          <w:p>
            <w:r>
              <w:t>ECHO</w:t>
            </w:r>
          </w:p>
        </w:tc>
        <w:tc>
          <w:tcPr>
            <w:tcW w:type="dxa" w:w="4320"/>
          </w:tcPr>
          <w:p>
            <w:r>
              <w:t>40.6%</w:t>
            </w:r>
          </w:p>
        </w:tc>
      </w:tr>
    </w:tbl>
    <w:p>
      <w:r>
        <w:t>偏差：</w:t>
      </w:r>
      <w:r>
        <w:rPr>
          <w:b/>
        </w:rPr>
        <w:t>未达到「任意两角色 45%–55%」</w:t>
      </w:r>
      <w:r>
        <w:t>。最差 RIN vs VOLT 29%，最好 KAI vs ECHO 70%。原因之一是 AI 不会主动使用近身 S（升龙/指令投/放置），低估了 KAI、VOLT、ECHO 的真实强度。该门槛保留未勾选，需真人试玩与下一轮调整后复核。</w:t>
      </w:r>
    </w:p>
    <w:p>
      <w:pPr>
        <w:pStyle w:val="Heading1"/>
      </w:pPr>
      <w:r>
        <w:t>10.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依赖</w:t>
            </w:r>
          </w:p>
        </w:tc>
        <w:tc>
          <w:tcPr>
            <w:tcW w:type="dxa" w:w="4320"/>
          </w:tcPr>
          <w:p>
            <w:r>
              <w:t>零 runtime 依赖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新增 JS ≤ 40KB（未压缩，含音频代码）</w:t>
            </w:r>
          </w:p>
        </w:tc>
      </w:tr>
      <w:tr>
        <w:tc>
          <w:tcPr>
            <w:tcW w:type="dxa" w:w="4320"/>
          </w:tcPr>
          <w:p>
            <w:r>
              <w:t>性能</w:t>
            </w:r>
          </w:p>
        </w:tc>
        <w:tc>
          <w:tcPr>
            <w:tcW w:type="dxa" w:w="4320"/>
          </w:tcPr>
          <w:p>
            <w:r>
              <w:t>逻辑 10000 帧 &lt; 50ms/角色；音频调度 &lt; 1%</w:t>
            </w:r>
          </w:p>
        </w:tc>
      </w:tr>
      <w:tr>
        <w:tc>
          <w:tcPr>
            <w:tcW w:type="dxa" w:w="4320"/>
          </w:tcPr>
          <w:p>
            <w:r>
              <w:t>兼容</w:t>
            </w:r>
          </w:p>
        </w:tc>
        <w:tc>
          <w:tcPr>
            <w:tcW w:type="dxa" w:w="4320"/>
          </w:tcPr>
          <w:p>
            <w:r>
              <w:t>Chrome / Edge / Firefox 近两版</w:t>
            </w:r>
          </w:p>
        </w:tc>
      </w:tr>
      <w:tr>
        <w:tc>
          <w:tcPr>
            <w:tcW w:type="dxa" w:w="4320"/>
          </w:tcPr>
          <w:p>
            <w:r>
              <w:t>可访问性</w:t>
            </w:r>
          </w:p>
        </w:tc>
        <w:tc>
          <w:tcPr>
            <w:tcW w:type="dxa" w:w="4320"/>
          </w:tcPr>
          <w:p>
            <w:r>
              <w:t>全键盘、文本摘要、对比度 ≥ 4.5:1；可静音</w:t>
            </w:r>
          </w:p>
        </w:tc>
      </w:tr>
      <w:tr>
        <w:tc>
          <w:tcPr>
            <w:tcW w:type="dxa" w:w="4320"/>
          </w:tcPr>
          <w:p>
            <w:r>
              <w:t>隐私</w:t>
            </w:r>
          </w:p>
        </w:tc>
        <w:tc>
          <w:tcPr>
            <w:tcW w:type="dxa" w:w="4320"/>
          </w:tcPr>
          <w:p>
            <w:r>
              <w:t>仅 localStorage，无网络请求</w:t>
            </w:r>
          </w:p>
        </w:tc>
      </w:tr>
    </w:tbl>
    <w:p>
      <w:pPr>
        <w:pStyle w:val="Heading1"/>
      </w:pPr>
      <w:r>
        <w:t>11. 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</w:t>
            </w:r>
          </w:p>
        </w:tc>
      </w:tr>
      <w:tr>
        <w:tc>
          <w:tcPr>
            <w:tcW w:type="dxa" w:w="2880"/>
          </w:tcPr>
          <w:p>
            <w:r>
              <w:t>U 太强变远程消耗</w:t>
            </w:r>
          </w:p>
        </w:tc>
        <w:tc>
          <w:tcPr>
            <w:tcW w:type="dxa" w:w="2880"/>
          </w:tcPr>
          <w:p>
            <w:r>
              <w:t>违背近战定位</w:t>
            </w:r>
          </w:p>
        </w:tc>
        <w:tc>
          <w:tcPr>
            <w:tcW w:type="dxa" w:w="2880"/>
          </w:tcPr>
          <w:p>
            <w:r>
              <w:t>伤害 30–50、削血 4、每人 1 发、落空重罚</w:t>
            </w:r>
          </w:p>
        </w:tc>
      </w:tr>
      <w:tr>
        <w:tc>
          <w:tcPr>
            <w:tcW w:type="dxa" w:w="2880"/>
          </w:tcPr>
          <w:p>
            <w:r>
              <w:t>空中 U 无责任</w:t>
            </w:r>
          </w:p>
        </w:tc>
        <w:tc>
          <w:tcPr>
            <w:tcW w:type="dxa" w:w="2880"/>
          </w:tcPr>
          <w:p>
            <w:r>
              <w:t>变成跳波压制</w:t>
            </w:r>
          </w:p>
        </w:tc>
        <w:tc>
          <w:tcPr>
            <w:tcW w:type="dxa" w:w="2880"/>
          </w:tcPr>
          <w:p>
            <w:r>
              <w:t>一跳一次、与空中攻击互斥、落地 4 帧硬直</w:t>
            </w:r>
          </w:p>
        </w:tc>
      </w:tr>
      <w:tr>
        <w:tc>
          <w:tcPr>
            <w:tcW w:type="dxa" w:w="2880"/>
          </w:tcPr>
          <w:p>
            <w:r>
              <w:t>角色翻三倍</w:t>
            </w:r>
          </w:p>
        </w:tc>
        <w:tc>
          <w:tcPr>
            <w:tcW w:type="dxa" w:w="2880"/>
          </w:tcPr>
          <w:p>
            <w:r>
              <w:t>平衡爆炸</w:t>
            </w:r>
          </w:p>
        </w:tc>
        <w:tc>
          <w:tcPr>
            <w:tcW w:type="dxa" w:w="2880"/>
          </w:tcPr>
          <w:p>
            <w:r>
              <w:t>共享普攻 + 预算表 + 15 组矩阵</w:t>
            </w:r>
          </w:p>
        </w:tc>
      </w:tr>
      <w:tr>
        <w:tc>
          <w:tcPr>
            <w:tcW w:type="dxa" w:w="2880"/>
          </w:tcPr>
          <w:p>
            <w:r>
              <w:t>BGM 单调重复</w:t>
            </w:r>
          </w:p>
        </w:tc>
        <w:tc>
          <w:tcPr>
            <w:tcW w:type="dxa" w:w="2880"/>
          </w:tcPr>
          <w:p>
            <w:r>
              <w:t>听感疲劳</w:t>
            </w:r>
          </w:p>
        </w:tc>
        <w:tc>
          <w:tcPr>
            <w:tcW w:type="dxa" w:w="2880"/>
          </w:tcPr>
          <w:p>
            <w:r>
              <w:t>8 小节循环 + 分层编配；后续可加变奏</w:t>
            </w:r>
          </w:p>
        </w:tc>
      </w:tr>
      <w:tr>
        <w:tc>
          <w:tcPr>
            <w:tcW w:type="dxa" w:w="2880"/>
          </w:tcPr>
          <w:p>
            <w:r>
              <w:t>自动播放被浏览器拦</w:t>
            </w:r>
          </w:p>
        </w:tc>
        <w:tc>
          <w:tcPr>
            <w:tcW w:type="dxa" w:w="2880"/>
          </w:tcPr>
          <w:p>
            <w:r>
              <w:t>没声音</w:t>
            </w:r>
          </w:p>
        </w:tc>
        <w:tc>
          <w:tcPr>
            <w:tcW w:type="dxa" w:w="2880"/>
          </w:tcPr>
          <w:p>
            <w:r>
              <w:t>首次交互后启动；界面提示</w:t>
            </w:r>
          </w:p>
        </w:tc>
      </w:tr>
      <w:tr>
        <w:tc>
          <w:tcPr>
            <w:tcW w:type="dxa" w:w="2880"/>
          </w:tcPr>
          <w:p>
            <w:r>
              <w:t>音频拖慢低端机</w:t>
            </w:r>
          </w:p>
        </w:tc>
        <w:tc>
          <w:tcPr>
            <w:tcW w:type="dxa" w:w="2880"/>
          </w:tcPr>
          <w:p>
            <w:r>
              <w:t>掉帧</w:t>
            </w:r>
          </w:p>
        </w:tc>
        <w:tc>
          <w:tcPr>
            <w:tcW w:type="dxa" w:w="2880"/>
          </w:tcPr>
          <w:p>
            <w:r>
              <w:t>lookahead 调度 + 固定层数 + 无每帧分配</w:t>
            </w:r>
          </w:p>
        </w:tc>
      </w:tr>
      <w:tr>
        <w:tc>
          <w:tcPr>
            <w:tcW w:type="dxa" w:w="2880"/>
          </w:tcPr>
          <w:p>
            <w:r>
              <w:t>选人 UI 复杂</w:t>
            </w:r>
          </w:p>
        </w:tc>
        <w:tc>
          <w:tcPr>
            <w:tcW w:type="dxa" w:w="2880"/>
          </w:tcPr>
          <w:p>
            <w:r>
              <w:t>新手卡菜单</w:t>
            </w:r>
          </w:p>
        </w:tc>
        <w:tc>
          <w:tcPr>
            <w:tcW w:type="dxa" w:w="2880"/>
          </w:tcPr>
          <w:p>
            <w:r>
              <w:t>3 键内开局；默认高亮 KAI</w:t>
            </w:r>
          </w:p>
        </w:tc>
      </w:tr>
    </w:tbl>
    <w:p>
      <w:pPr>
        <w:pStyle w:val="Heading1"/>
      </w:pPr>
      <w:r>
        <w:t>12. 里程碑与验收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交付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</w:t>
            </w:r>
          </w:p>
        </w:tc>
      </w:tr>
      <w:tr>
        <w:tc>
          <w:tcPr>
            <w:tcW w:type="dxa" w:w="2880"/>
          </w:tcPr>
          <w:p>
            <w:r>
              <w:t>M2.0-1 数据重构</w:t>
            </w:r>
          </w:p>
        </w:tc>
        <w:tc>
          <w:tcPr>
            <w:tcW w:type="dxa" w:w="2880"/>
          </w:tcPr>
          <w:p>
            <w:r>
              <w:t>角色/U/S/超杀/地图数据，U 槽位与取消</w:t>
            </w:r>
          </w:p>
        </w:tc>
        <w:tc>
          <w:tcPr>
            <w:tcW w:type="dxa" w:w="2880"/>
          </w:tcPr>
          <w:p>
            <w:r>
              <w:t>6 角色数据校验通过</w:t>
            </w:r>
          </w:p>
        </w:tc>
      </w:tr>
      <w:tr>
        <w:tc>
          <w:tcPr>
            <w:tcW w:type="dxa" w:w="2880"/>
          </w:tcPr>
          <w:p>
            <w:r>
              <w:t>M2.0-2 新角色</w:t>
            </w:r>
          </w:p>
        </w:tc>
        <w:tc>
          <w:tcPr>
            <w:tcW w:type="dxa" w:w="2880"/>
          </w:tcPr>
          <w:p>
            <w:r>
              <w:t>RIN 改造 + VOLT/NOVA/SABER/ECHO</w:t>
            </w:r>
          </w:p>
        </w:tc>
        <w:tc>
          <w:tcPr>
            <w:tcW w:type="dxa" w:w="2880"/>
          </w:tcPr>
          <w:p>
            <w:r>
              <w:t>每人 U/S/超杀可放</w:t>
            </w:r>
          </w:p>
        </w:tc>
      </w:tr>
      <w:tr>
        <w:tc>
          <w:tcPr>
            <w:tcW w:type="dxa" w:w="2880"/>
          </w:tcPr>
          <w:p>
            <w:r>
              <w:t>M2.0-3 选人/选图</w:t>
            </w:r>
          </w:p>
        </w:tc>
        <w:tc>
          <w:tcPr>
            <w:tcW w:type="dxa" w:w="2880"/>
          </w:tcPr>
          <w:p>
            <w:r>
              <w:t>两页 + VS + 状态机</w:t>
            </w:r>
          </w:p>
        </w:tc>
        <w:tc>
          <w:tcPr>
            <w:tcW w:type="dxa" w:w="2880"/>
          </w:tcPr>
          <w:p>
            <w:r>
              <w:t>3 键内开局；状态机测试过</w:t>
            </w:r>
          </w:p>
        </w:tc>
      </w:tr>
      <w:tr>
        <w:tc>
          <w:tcPr>
            <w:tcW w:type="dxa" w:w="2880"/>
          </w:tcPr>
          <w:p>
            <w:r>
              <w:t>M2.0-4 地图</w:t>
            </w:r>
          </w:p>
        </w:tc>
        <w:tc>
          <w:tcPr>
            <w:tcW w:type="dxa" w:w="2880"/>
          </w:tcPr>
          <w:p>
            <w:r>
              <w:t>4 张新图</w:t>
            </w:r>
          </w:p>
        </w:tc>
        <w:tc>
          <w:tcPr>
            <w:tcW w:type="dxa" w:w="2880"/>
          </w:tcPr>
          <w:p>
            <w:r>
              <w:t>5 图截图；判定哈希一致</w:t>
            </w:r>
          </w:p>
        </w:tc>
      </w:tr>
      <w:tr>
        <w:tc>
          <w:tcPr>
            <w:tcW w:type="dxa" w:w="2880"/>
          </w:tcPr>
          <w:p>
            <w:r>
              <w:t>M2.0-5 音频</w:t>
            </w:r>
          </w:p>
        </w:tc>
        <w:tc>
          <w:tcPr>
            <w:tcW w:type="dxa" w:w="2880"/>
          </w:tcPr>
          <w:p>
            <w:r>
              <w:t>5 首 BGM + 调度器 + 静音</w:t>
            </w:r>
          </w:p>
        </w:tc>
        <w:tc>
          <w:tcPr>
            <w:tcW w:type="dxa" w:w="2880"/>
          </w:tcPr>
          <w:p>
            <w:r>
              <w:t>切换/静音/无缝循环测试过</w:t>
            </w:r>
          </w:p>
        </w:tc>
      </w:tr>
      <w:tr>
        <w:tc>
          <w:tcPr>
            <w:tcW w:type="dxa" w:w="2880"/>
          </w:tcPr>
          <w:p>
            <w:r>
              <w:t>M2.0-6 平衡</w:t>
            </w:r>
          </w:p>
        </w:tc>
        <w:tc>
          <w:tcPr>
            <w:tcW w:type="dxa" w:w="2880"/>
          </w:tcPr>
          <w:p>
            <w:r>
              <w:t>15 组矩阵 + 专项</w:t>
            </w:r>
          </w:p>
        </w:tc>
        <w:tc>
          <w:tcPr>
            <w:tcW w:type="dxa" w:w="2880"/>
          </w:tcPr>
          <w:p>
            <w:r>
              <w:t>全部 45–55%；无无限连</w:t>
            </w:r>
          </w:p>
        </w:tc>
      </w:tr>
      <w:tr>
        <w:tc>
          <w:tcPr>
            <w:tcW w:type="dxa" w:w="2880"/>
          </w:tcPr>
          <w:p>
            <w:r>
              <w:t>M2.0-7 打磨</w:t>
            </w:r>
          </w:p>
        </w:tc>
        <w:tc>
          <w:tcPr>
            <w:tcW w:type="dxa" w:w="2880"/>
          </w:tcPr>
          <w:p>
            <w:r>
              <w:t>README、PRD、截图、报告</w:t>
            </w:r>
          </w:p>
        </w:tc>
        <w:tc>
          <w:tcPr>
            <w:tcW w:type="dxa" w:w="2880"/>
          </w:tcPr>
          <w:p>
            <w:r>
              <w:t>测试全绿</w:t>
            </w:r>
          </w:p>
        </w:tc>
      </w:tr>
    </w:tbl>
    <w:p>
      <w:r>
        <w:t>发布门槛：6 角色可玩 + 选人/选图可用 + 5 地图 + 5 首 BGM + 矩阵达标 + 零依赖 + 60fps。</w:t>
      </w:r>
    </w:p>
    <w:p>
      <w:pPr>
        <w:pStyle w:val="Heading1"/>
      </w:pPr>
      <w:r>
        <w:t>13. 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默认决策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角色总数 6 是否封顶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平衡成本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地图是否要互动</w:t>
            </w:r>
          </w:p>
        </w:tc>
        <w:tc>
          <w:tcPr>
            <w:tcW w:type="dxa" w:w="2160"/>
          </w:tcPr>
          <w:p>
            <w:r>
              <w:t>不要</w:t>
            </w:r>
          </w:p>
        </w:tc>
        <w:tc>
          <w:tcPr>
            <w:tcW w:type="dxa" w:w="2160"/>
          </w:tcPr>
          <w:p>
            <w:r>
              <w:t>竞技公平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2P 选图权</w:t>
            </w:r>
          </w:p>
        </w:tc>
        <w:tc>
          <w:tcPr>
            <w:tcW w:type="dxa" w:w="2160"/>
          </w:tcPr>
          <w:p>
            <w:r>
              <w:t>败者选，首局 P1</w:t>
            </w:r>
          </w:p>
        </w:tc>
        <w:tc>
          <w:tcPr>
            <w:tcW w:type="dxa" w:w="2160"/>
          </w:tcPr>
          <w:p>
            <w:r>
              <w:t>比赛惯例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是否做角色解锁</w:t>
            </w:r>
          </w:p>
        </w:tc>
        <w:tc>
          <w:tcPr>
            <w:tcW w:type="dxa" w:w="2160"/>
          </w:tcPr>
          <w:p>
            <w:r>
              <w:t>不做</w:t>
            </w:r>
          </w:p>
        </w:tc>
        <w:tc>
          <w:tcPr>
            <w:tcW w:type="dxa" w:w="2160"/>
          </w:tcPr>
          <w:p>
            <w:r>
              <w:t>新手公平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BGM 是否每局变奏</w:t>
            </w:r>
          </w:p>
        </w:tc>
        <w:tc>
          <w:tcPr>
            <w:tcW w:type="dxa" w:w="2160"/>
          </w:tcPr>
          <w:p>
            <w:r>
              <w:t>不做，v2.0 每图一首</w:t>
            </w:r>
          </w:p>
        </w:tc>
        <w:tc>
          <w:tcPr>
            <w:tcW w:type="dxa" w:w="2160"/>
          </w:tcPr>
          <w:p>
            <w:r>
              <w:t>制作成本</w:t>
            </w:r>
          </w:p>
        </w:tc>
      </w:tr>
    </w:tbl>
    <w:p>
      <w:pPr>
        <w:pStyle w:val="Heading1"/>
      </w:pPr>
      <w:r>
        <w:t>14.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变更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2026-10-20</w:t>
            </w:r>
          </w:p>
        </w:tc>
        <w:tc>
          <w:tcPr>
            <w:tcW w:type="dxa" w:w="2880"/>
          </w:tcPr>
          <w:p>
            <w:r>
              <w:t>初版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2026-10-20</w:t>
            </w:r>
          </w:p>
        </w:tc>
        <w:tc>
          <w:tcPr>
            <w:tcW w:type="dxa" w:w="2880"/>
          </w:tcPr>
          <w:p>
            <w:r>
              <w:t>评审修订</w:t>
            </w:r>
          </w:p>
        </w:tc>
      </w:tr>
      <w:tr>
        <w:tc>
          <w:tcPr>
            <w:tcW w:type="dxa" w:w="2880"/>
          </w:tcPr>
          <w:p>
            <w:r>
              <w:t>v1.2</w:t>
            </w:r>
          </w:p>
        </w:tc>
        <w:tc>
          <w:tcPr>
            <w:tcW w:type="dxa" w:w="2880"/>
          </w:tcPr>
          <w:p>
            <w:r>
              <w:t>2026-10-20</w:t>
            </w:r>
          </w:p>
        </w:tc>
        <w:tc>
          <w:tcPr>
            <w:tcW w:type="dxa" w:w="2880"/>
          </w:tcPr>
          <w:p>
            <w:r>
              <w:t>帧表、连招、攻防、平衡</w:t>
            </w:r>
          </w:p>
        </w:tc>
      </w:tr>
      <w:tr>
        <w:tc>
          <w:tcPr>
            <w:tcW w:type="dxa" w:w="2880"/>
          </w:tcPr>
          <w:p>
            <w:r>
              <w:t>v2.0</w:t>
            </w:r>
          </w:p>
        </w:tc>
        <w:tc>
          <w:tcPr>
            <w:tcW w:type="dxa" w:w="2880"/>
          </w:tcPr>
          <w:p>
            <w:r>
              <w:t>2026-10-20</w:t>
            </w:r>
          </w:p>
        </w:tc>
        <w:tc>
          <w:tcPr>
            <w:tcW w:type="dxa" w:w="2880"/>
          </w:tcPr>
          <w:p>
            <w:r>
              <w:t>6 角色、全员 U（含空中）、选人/选图、5 地图、5 首 BGM；已实施，平衡矩阵未全达标（见 9.6）</w:t>
            </w:r>
          </w:p>
        </w:tc>
      </w:tr>
    </w:tbl>
    <w:p>
      <w:pPr>
        <w:pStyle w:val="Heading1"/>
      </w:pPr>
      <w:r>
        <w:t>附录 A · U 与必杀数值表（初稿）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伤害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速度</w:t>
            </w:r>
          </w:p>
        </w:tc>
        <w:tc>
          <w:tcPr>
            <w:tcW w:type="dxa" w:w="1080"/>
          </w:tcPr>
          <w:p>
            <w:r>
              <w:rPr>
                <w:b/>
              </w:rPr>
              <w:t>起手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收招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 必杀</w:t>
            </w:r>
          </w:p>
        </w:tc>
        <w:tc>
          <w:tcPr>
            <w:tcW w:type="dxa" w:w="1080"/>
          </w:tcPr>
          <w:p>
            <w:r>
              <w:rPr>
                <w:b/>
              </w:rPr>
              <w:t>超杀</w:t>
            </w:r>
          </w:p>
        </w:tc>
      </w:tr>
      <w:tr>
        <w:tc>
          <w:tcPr>
            <w:tcW w:type="dxa" w:w="1080"/>
          </w:tcPr>
          <w:p>
            <w:r>
              <w:t>KAI</w:t>
            </w:r>
          </w:p>
        </w:tc>
        <w:tc>
          <w:tcPr>
            <w:tcW w:type="dxa" w:w="1080"/>
          </w:tcPr>
          <w:p>
            <w:r>
              <w:t>等离子弹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升龙 88（无敌）</w:t>
            </w:r>
          </w:p>
        </w:tc>
        <w:tc>
          <w:tcPr>
            <w:tcW w:type="dxa" w:w="1080"/>
          </w:tcPr>
          <w:p>
            <w:r>
              <w:t>超波动 210</w:t>
            </w:r>
          </w:p>
        </w:tc>
      </w:tr>
      <w:tr>
        <w:tc>
          <w:tcPr>
            <w:tcW w:type="dxa" w:w="1080"/>
          </w:tcPr>
          <w:p>
            <w:r>
              <w:t>RIN</w:t>
            </w:r>
          </w:p>
        </w:tc>
        <w:tc>
          <w:tcPr>
            <w:tcW w:type="dxa" w:w="1080"/>
          </w:tcPr>
          <w:p>
            <w:r>
              <w:t>苦无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疾风突 70</w:t>
            </w:r>
          </w:p>
        </w:tc>
        <w:tc>
          <w:tcPr>
            <w:tcW w:type="dxa" w:w="1080"/>
          </w:tcPr>
          <w:p>
            <w:r>
              <w:t>连斩 5×50</w:t>
            </w:r>
          </w:p>
        </w:tc>
      </w:tr>
      <w:tr>
        <w:tc>
          <w:tcPr>
            <w:tcW w:type="dxa" w:w="1080"/>
          </w:tcPr>
          <w:p>
            <w:r>
              <w:t>VOLT</w:t>
            </w:r>
          </w:p>
        </w:tc>
        <w:tc>
          <w:tcPr>
            <w:tcW w:type="dxa" w:w="1080"/>
          </w:tcPr>
          <w:p>
            <w:r>
              <w:t>震地波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指令投 140</w:t>
            </w:r>
          </w:p>
        </w:tc>
        <w:tc>
          <w:tcPr>
            <w:tcW w:type="dxa" w:w="1080"/>
          </w:tcPr>
          <w:p>
            <w:r>
              <w:t>终极投 280</w:t>
            </w:r>
          </w:p>
        </w:tc>
      </w:tr>
      <w:tr>
        <w:tc>
          <w:tcPr>
            <w:tcW w:type="dxa" w:w="1080"/>
          </w:tcPr>
          <w:p>
            <w:r>
              <w:t>NOVA</w:t>
            </w:r>
          </w:p>
        </w:tc>
        <w:tc>
          <w:tcPr>
            <w:tcW w:type="dxa" w:w="1080"/>
          </w:tcPr>
          <w:p>
            <w:r>
              <w:t>穿云箭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弓身横扫 22（无敌）</w:t>
            </w:r>
          </w:p>
        </w:tc>
        <w:tc>
          <w:tcPr>
            <w:tcW w:type="dxa" w:w="1080"/>
          </w:tcPr>
          <w:p>
            <w:r>
              <w:t>箭雨 5×40</w:t>
            </w:r>
          </w:p>
        </w:tc>
      </w:tr>
      <w:tr>
        <w:tc>
          <w:tcPr>
            <w:tcW w:type="dxa" w:w="1080"/>
          </w:tcPr>
          <w:p>
            <w:r>
              <w:t>SABER</w:t>
            </w:r>
          </w:p>
        </w:tc>
        <w:tc>
          <w:tcPr>
            <w:tcW w:type="dxa" w:w="1080"/>
          </w:tcPr>
          <w:p>
            <w:r>
              <w:t>音刃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三段拳 30/35/45</w:t>
            </w:r>
          </w:p>
        </w:tc>
        <w:tc>
          <w:tcPr>
            <w:tcW w:type="dxa" w:w="1080"/>
          </w:tcPr>
          <w:p>
            <w:r>
              <w:t>百裂 12×22</w:t>
            </w:r>
          </w:p>
        </w:tc>
      </w:tr>
      <w:tr>
        <w:tc>
          <w:tcPr>
            <w:tcW w:type="dxa" w:w="1080"/>
          </w:tcPr>
          <w:p>
            <w:r>
              <w:t>ECHO</w:t>
            </w:r>
          </w:p>
        </w:tc>
        <w:tc>
          <w:tcPr>
            <w:tcW w:type="dxa" w:w="1080"/>
          </w:tcPr>
          <w:p>
            <w:r>
              <w:t>共振弹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能量球 40</w:t>
            </w:r>
          </w:p>
        </w:tc>
        <w:tc>
          <w:tcPr>
            <w:tcW w:type="dxa" w:w="1080"/>
          </w:tcPr>
          <w:p>
            <w:r>
              <w:t>领域 3×90</w:t>
            </w:r>
          </w:p>
        </w:tc>
      </w:tr>
    </w:tbl>
    <w:p>
      <w:r>
        <w:t>超杀帧数据（初稿）：KAI 超波动 10/10/26；RIN 连斩 12/6/28；VOLT 终极投 12/2/32；NOVA 箭雨 14/—/30（5 支箭间隔 4 帧落下）；SABER 百裂 10/12/26；ECHO 领域 16/—/30。全部消耗 100 气、命中击倒、起手前可被打断。</w:t>
      </w:r>
    </w:p>
    <w:p>
      <w:pPr>
        <w:pStyle w:val="Heading1"/>
      </w:pPr>
      <w:r>
        <w:t>附录 B · 选人页线框（文字）</w:t>
      </w:r>
    </w:p>
    <w:p>
      <w:r>
        <w:t>第一行：模式 / 计时 / 双方已选。</w:t>
      </w:r>
    </w:p>
    <w:p>
      <w:r>
        <w:t>第二行：左立绘（P1）· 6 格角色 + RANDOM · 右立绘（P2）。</w:t>
      </w:r>
    </w:p>
    <w:p>
      <w:r>
        <w:t>第三行：数值条 · 招式表（U / S / 超杀）· 1P 难度。</w:t>
      </w:r>
    </w:p>
    <w:p>
      <w:r>
        <w:t>底部：按键提示（A/D 选择 · J 确认 · K 返回）。</w:t>
      </w:r>
    </w:p>
    <w:p>
      <w:pPr>
        <w:pStyle w:val="Heading1"/>
      </w:pPr>
      <w:r>
        <w:t>附录 C · 与 v1.2 的兼容</w:t>
      </w:r>
    </w:p>
    <w:p>
      <w:pPr>
        <w:pStyle w:val="ListBullet"/>
      </w:pPr>
      <w:r>
        <w:t>KAI 的升龙与超杀保留；原波动改为 U 键（伤害 72→45、收招增加），符合远程削弱。</w:t>
      </w:r>
    </w:p>
    <w:p>
      <w:pPr>
        <w:pStyle w:val="ListBullet"/>
      </w:pPr>
      <w:r>
        <w:t>现有测试保留；U 系统、选人、音频测试为增量。</w:t>
      </w:r>
    </w:p>
    <w:p>
      <w:pPr>
        <w:pStyle w:val="ListBullet"/>
      </w:pPr>
      <w:r>
        <w:t>选图不影响仿真：5 图状态哈希一致。</w:t>
      </w:r>
    </w:p>
    <w:p>
      <w:pPr>
        <w:pStyle w:val="ListBullet"/>
      </w:pPr>
      <w:r>
        <w:t>音频不可用时游戏仍完整可玩。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